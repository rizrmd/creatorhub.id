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A4CD3" w14:textId="2D1F7E11" w:rsidR="00DE5004" w:rsidRDefault="00701489" w:rsidP="00DE5004">
      <w:pPr>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091429CE" wp14:editId="2AC6E180">
            <wp:simplePos x="0" y="0"/>
            <wp:positionH relativeFrom="page">
              <wp:align>left</wp:align>
            </wp:positionH>
            <wp:positionV relativeFrom="paragraph">
              <wp:posOffset>-914400</wp:posOffset>
            </wp:positionV>
            <wp:extent cx="7546538" cy="110934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46538" cy="11093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791E79" w14:textId="731FECC1" w:rsidR="00701489" w:rsidRDefault="00701489" w:rsidP="00DE5004">
      <w:pPr>
        <w:rPr>
          <w:rFonts w:ascii="Times New Roman" w:hAnsi="Times New Roman" w:cs="Times New Roman"/>
          <w:sz w:val="24"/>
          <w:szCs w:val="24"/>
        </w:rPr>
      </w:pPr>
    </w:p>
    <w:p w14:paraId="79428380" w14:textId="2C073F98" w:rsidR="00701489" w:rsidRDefault="00701489" w:rsidP="00DE5004">
      <w:pPr>
        <w:rPr>
          <w:rFonts w:ascii="Times New Roman" w:hAnsi="Times New Roman" w:cs="Times New Roman"/>
          <w:sz w:val="24"/>
          <w:szCs w:val="24"/>
        </w:rPr>
      </w:pPr>
    </w:p>
    <w:p w14:paraId="45BCA8D4" w14:textId="617FD9B7" w:rsidR="00701489" w:rsidRDefault="00701489" w:rsidP="00DE5004">
      <w:pPr>
        <w:rPr>
          <w:rFonts w:ascii="Times New Roman" w:hAnsi="Times New Roman" w:cs="Times New Roman"/>
          <w:sz w:val="24"/>
          <w:szCs w:val="24"/>
        </w:rPr>
      </w:pPr>
    </w:p>
    <w:p w14:paraId="7D5D75F0" w14:textId="058284D5" w:rsidR="00701489" w:rsidRDefault="00701489" w:rsidP="00DE5004">
      <w:pPr>
        <w:rPr>
          <w:rFonts w:ascii="Times New Roman" w:hAnsi="Times New Roman" w:cs="Times New Roman"/>
          <w:sz w:val="24"/>
          <w:szCs w:val="24"/>
        </w:rPr>
      </w:pPr>
    </w:p>
    <w:p w14:paraId="7B2E909A" w14:textId="446E711C" w:rsidR="00701489" w:rsidRDefault="00701489" w:rsidP="00DE5004">
      <w:pPr>
        <w:rPr>
          <w:rFonts w:ascii="Times New Roman" w:hAnsi="Times New Roman" w:cs="Times New Roman"/>
          <w:sz w:val="24"/>
          <w:szCs w:val="24"/>
        </w:rPr>
      </w:pPr>
    </w:p>
    <w:p w14:paraId="5BF6211A" w14:textId="1AEFC825" w:rsidR="00701489" w:rsidRDefault="00701489" w:rsidP="00DE5004">
      <w:pPr>
        <w:rPr>
          <w:rFonts w:ascii="Times New Roman" w:hAnsi="Times New Roman" w:cs="Times New Roman"/>
          <w:sz w:val="24"/>
          <w:szCs w:val="24"/>
        </w:rPr>
      </w:pPr>
    </w:p>
    <w:p w14:paraId="7877136B" w14:textId="5BDA99FA" w:rsidR="00701489" w:rsidRDefault="00701489" w:rsidP="00DE5004">
      <w:pPr>
        <w:rPr>
          <w:rFonts w:ascii="Times New Roman" w:hAnsi="Times New Roman" w:cs="Times New Roman"/>
          <w:sz w:val="24"/>
          <w:szCs w:val="24"/>
        </w:rPr>
      </w:pPr>
    </w:p>
    <w:p w14:paraId="6E09CAFF" w14:textId="5D948375" w:rsidR="00701489" w:rsidRDefault="00701489" w:rsidP="00DE5004">
      <w:pPr>
        <w:rPr>
          <w:rFonts w:ascii="Times New Roman" w:hAnsi="Times New Roman" w:cs="Times New Roman"/>
          <w:sz w:val="24"/>
          <w:szCs w:val="24"/>
        </w:rPr>
      </w:pPr>
    </w:p>
    <w:p w14:paraId="6A7DFA5E" w14:textId="670C74EA" w:rsidR="00701489" w:rsidRDefault="00701489" w:rsidP="00DE5004">
      <w:pPr>
        <w:rPr>
          <w:rFonts w:ascii="Times New Roman" w:hAnsi="Times New Roman" w:cs="Times New Roman"/>
          <w:sz w:val="24"/>
          <w:szCs w:val="24"/>
        </w:rPr>
      </w:pPr>
    </w:p>
    <w:p w14:paraId="1BB3CD43" w14:textId="5BD636F7" w:rsidR="00701489" w:rsidRDefault="00701489" w:rsidP="00DE5004">
      <w:pPr>
        <w:rPr>
          <w:rFonts w:ascii="Times New Roman" w:hAnsi="Times New Roman" w:cs="Times New Roman"/>
          <w:sz w:val="24"/>
          <w:szCs w:val="24"/>
        </w:rPr>
      </w:pPr>
    </w:p>
    <w:p w14:paraId="44078157" w14:textId="118A100C" w:rsidR="00701489" w:rsidRDefault="00701489" w:rsidP="00DE5004">
      <w:pPr>
        <w:rPr>
          <w:rFonts w:ascii="Times New Roman" w:hAnsi="Times New Roman" w:cs="Times New Roman"/>
          <w:sz w:val="24"/>
          <w:szCs w:val="24"/>
        </w:rPr>
      </w:pPr>
    </w:p>
    <w:p w14:paraId="7D0B3616" w14:textId="3226D537" w:rsidR="00701489" w:rsidRDefault="00701489" w:rsidP="00DE5004">
      <w:pPr>
        <w:rPr>
          <w:rFonts w:ascii="Times New Roman" w:hAnsi="Times New Roman" w:cs="Times New Roman"/>
          <w:sz w:val="24"/>
          <w:szCs w:val="24"/>
        </w:rPr>
      </w:pPr>
    </w:p>
    <w:p w14:paraId="16CE7620" w14:textId="0996669F" w:rsidR="00701489" w:rsidRDefault="00701489" w:rsidP="00DE5004">
      <w:pPr>
        <w:rPr>
          <w:rFonts w:ascii="Times New Roman" w:hAnsi="Times New Roman" w:cs="Times New Roman"/>
          <w:sz w:val="24"/>
          <w:szCs w:val="24"/>
        </w:rPr>
      </w:pPr>
    </w:p>
    <w:p w14:paraId="69EB8FB1" w14:textId="0CF46068" w:rsidR="00701489" w:rsidRDefault="00701489" w:rsidP="00DE5004">
      <w:pPr>
        <w:rPr>
          <w:rFonts w:ascii="Times New Roman" w:hAnsi="Times New Roman" w:cs="Times New Roman"/>
          <w:sz w:val="24"/>
          <w:szCs w:val="24"/>
        </w:rPr>
      </w:pPr>
    </w:p>
    <w:p w14:paraId="162326DD" w14:textId="5D969EC9" w:rsidR="00701489" w:rsidRDefault="00701489" w:rsidP="00DE5004">
      <w:pPr>
        <w:rPr>
          <w:rFonts w:ascii="Times New Roman" w:hAnsi="Times New Roman" w:cs="Times New Roman"/>
          <w:sz w:val="24"/>
          <w:szCs w:val="24"/>
        </w:rPr>
      </w:pPr>
    </w:p>
    <w:p w14:paraId="76566F31" w14:textId="756CF58C" w:rsidR="00701489" w:rsidRDefault="00701489" w:rsidP="00DE5004">
      <w:pPr>
        <w:rPr>
          <w:rFonts w:ascii="Times New Roman" w:hAnsi="Times New Roman" w:cs="Times New Roman"/>
          <w:sz w:val="24"/>
          <w:szCs w:val="24"/>
        </w:rPr>
      </w:pPr>
    </w:p>
    <w:p w14:paraId="7DC79FC5" w14:textId="315F5F27" w:rsidR="00701489" w:rsidRDefault="00701489" w:rsidP="00DE5004">
      <w:pPr>
        <w:rPr>
          <w:rFonts w:ascii="Times New Roman" w:hAnsi="Times New Roman" w:cs="Times New Roman"/>
          <w:sz w:val="24"/>
          <w:szCs w:val="24"/>
        </w:rPr>
      </w:pPr>
    </w:p>
    <w:p w14:paraId="0B7C8AB3" w14:textId="43E19A1E" w:rsidR="00701489" w:rsidRDefault="00701489" w:rsidP="00DE5004">
      <w:pPr>
        <w:rPr>
          <w:rFonts w:ascii="Times New Roman" w:hAnsi="Times New Roman" w:cs="Times New Roman"/>
          <w:sz w:val="24"/>
          <w:szCs w:val="24"/>
        </w:rPr>
      </w:pPr>
    </w:p>
    <w:p w14:paraId="40E2475E" w14:textId="1F3ACE6B" w:rsidR="00701489" w:rsidRDefault="00701489" w:rsidP="00DE5004">
      <w:pPr>
        <w:rPr>
          <w:rFonts w:ascii="Times New Roman" w:hAnsi="Times New Roman" w:cs="Times New Roman"/>
          <w:sz w:val="24"/>
          <w:szCs w:val="24"/>
        </w:rPr>
      </w:pPr>
    </w:p>
    <w:p w14:paraId="6A512730" w14:textId="4659402B" w:rsidR="00701489" w:rsidRDefault="00701489" w:rsidP="00DE5004">
      <w:pPr>
        <w:rPr>
          <w:rFonts w:ascii="Times New Roman" w:hAnsi="Times New Roman" w:cs="Times New Roman"/>
          <w:sz w:val="24"/>
          <w:szCs w:val="24"/>
        </w:rPr>
      </w:pPr>
    </w:p>
    <w:p w14:paraId="68FF8264" w14:textId="0698EAE3" w:rsidR="00701489" w:rsidRDefault="00701489" w:rsidP="00DE5004">
      <w:pPr>
        <w:rPr>
          <w:rFonts w:ascii="Times New Roman" w:hAnsi="Times New Roman" w:cs="Times New Roman"/>
          <w:sz w:val="24"/>
          <w:szCs w:val="24"/>
        </w:rPr>
      </w:pPr>
    </w:p>
    <w:p w14:paraId="2C311DC1" w14:textId="77777777" w:rsidR="00701489" w:rsidRPr="00DE5004" w:rsidRDefault="00701489" w:rsidP="00DE5004">
      <w:pPr>
        <w:rPr>
          <w:rFonts w:ascii="Times New Roman" w:hAnsi="Times New Roman" w:cs="Times New Roman"/>
          <w:sz w:val="24"/>
          <w:szCs w:val="24"/>
        </w:rPr>
      </w:pPr>
    </w:p>
    <w:p w14:paraId="316B4205" w14:textId="2A38EC0F" w:rsidR="00DE5004" w:rsidRPr="00701489" w:rsidRDefault="00DE5004" w:rsidP="00DE5004">
      <w:pPr>
        <w:pStyle w:val="Heading1"/>
        <w:rPr>
          <w:rFonts w:ascii="Times New Roman" w:hAnsi="Times New Roman" w:cs="Times New Roman"/>
          <w:color w:val="auto"/>
          <w:sz w:val="36"/>
          <w:szCs w:val="36"/>
        </w:rPr>
      </w:pPr>
      <w:r w:rsidRPr="00701489">
        <w:rPr>
          <w:rFonts w:ascii="Times New Roman" w:hAnsi="Times New Roman" w:cs="Times New Roman"/>
          <w:color w:val="auto"/>
          <w:sz w:val="36"/>
          <w:szCs w:val="36"/>
        </w:rPr>
        <w:lastRenderedPageBreak/>
        <w:t xml:space="preserve">PROPOSAL </w:t>
      </w:r>
      <w:r w:rsidR="00701489">
        <w:rPr>
          <w:rFonts w:ascii="Times New Roman" w:hAnsi="Times New Roman" w:cs="Times New Roman"/>
          <w:color w:val="auto"/>
          <w:sz w:val="36"/>
          <w:szCs w:val="36"/>
        </w:rPr>
        <w:t>DEVELOPMENT</w:t>
      </w:r>
      <w:r w:rsidRPr="00701489">
        <w:rPr>
          <w:rFonts w:ascii="Times New Roman" w:hAnsi="Times New Roman" w:cs="Times New Roman"/>
          <w:color w:val="auto"/>
          <w:sz w:val="36"/>
          <w:szCs w:val="36"/>
        </w:rPr>
        <w:t xml:space="preserve"> SISTEM </w:t>
      </w:r>
      <w:r w:rsidR="00701489">
        <w:rPr>
          <w:rFonts w:ascii="Times New Roman" w:hAnsi="Times New Roman" w:cs="Times New Roman"/>
          <w:color w:val="auto"/>
          <w:sz w:val="36"/>
          <w:szCs w:val="36"/>
        </w:rPr>
        <w:t>–</w:t>
      </w:r>
      <w:r w:rsidR="00701489">
        <w:rPr>
          <w:rStyle w:val="Strong"/>
          <w:rFonts w:ascii="Times New Roman" w:hAnsi="Times New Roman" w:cs="Times New Roman"/>
          <w:b/>
          <w:bCs/>
          <w:color w:val="auto"/>
          <w:sz w:val="36"/>
          <w:szCs w:val="36"/>
        </w:rPr>
        <w:t>CreatorHub.ID (Prototype)</w:t>
      </w:r>
    </w:p>
    <w:p w14:paraId="7AD08AD0" w14:textId="77777777" w:rsidR="00DE5004" w:rsidRPr="00DE5004" w:rsidRDefault="00DE5004" w:rsidP="00DE5004">
      <w:pPr>
        <w:pStyle w:val="Heading3"/>
        <w:rPr>
          <w:rFonts w:ascii="Times New Roman" w:hAnsi="Times New Roman" w:cs="Times New Roman"/>
          <w:color w:val="auto"/>
          <w:sz w:val="24"/>
          <w:szCs w:val="24"/>
        </w:rPr>
      </w:pPr>
      <w:r w:rsidRPr="00DE5004">
        <w:rPr>
          <w:rFonts w:ascii="Times New Roman" w:hAnsi="Times New Roman" w:cs="Times New Roman"/>
          <w:color w:val="auto"/>
          <w:sz w:val="24"/>
          <w:szCs w:val="24"/>
        </w:rPr>
        <w:t>Enterprise Software Development Proposal</w:t>
      </w:r>
    </w:p>
    <w:p w14:paraId="5E7EB4AE"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1. Executive Summary</w:t>
      </w:r>
    </w:p>
    <w:p w14:paraId="3DE665F5"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Latar Belakang</w:t>
      </w:r>
    </w:p>
    <w:p w14:paraId="4AE22D50" w14:textId="77777777" w:rsidR="00DE5004" w:rsidRPr="00DE5004" w:rsidRDefault="00DE5004" w:rsidP="00DE5004">
      <w:pPr>
        <w:pStyle w:val="NormalWeb"/>
      </w:pPr>
      <w:r w:rsidRPr="00DE5004">
        <w:t>Transformasi digital telah mengubah cara perusahaan menjalankan strategi pemasaran. Aktivitas influencer marketing, media monitoring, content distribution, social advertising, hingga campaign management saat ini masih dilakukan menggunakan berbagai platform yang terpisah sehingga menyebabkan rendahnya efisiensi operasional, sulitnya pengukuran performa, serta tingginya biaya koordinasi.</w:t>
      </w:r>
    </w:p>
    <w:p w14:paraId="61F13093" w14:textId="77777777" w:rsidR="00DE5004" w:rsidRPr="00DE5004" w:rsidRDefault="00DE5004" w:rsidP="00DE5004">
      <w:pPr>
        <w:pStyle w:val="NormalWeb"/>
      </w:pPr>
      <w:r w:rsidRPr="00DE5004">
        <w:t xml:space="preserve">CreatorHub.id hadir sebagai solusi </w:t>
      </w:r>
      <w:r w:rsidRPr="00DE5004">
        <w:rPr>
          <w:rStyle w:val="Strong"/>
        </w:rPr>
        <w:t>Enterprise Creator Management Platform</w:t>
      </w:r>
      <w:r w:rsidRPr="00DE5004">
        <w:t xml:space="preserve"> yang mengintegrasikan seluruh kebutuhan tersebut ke dalam satu ekosistem digital.</w:t>
      </w:r>
    </w:p>
    <w:p w14:paraId="7CE1616C" w14:textId="77777777" w:rsidR="00DE5004" w:rsidRPr="00DE5004" w:rsidRDefault="00DE5004" w:rsidP="00DE5004">
      <w:pPr>
        <w:pStyle w:val="NormalWeb"/>
      </w:pPr>
      <w:r w:rsidRPr="00DE5004">
        <w:t>Platform ini memungkinkan perusahaan mengelola ribuan content creator, media partner, campaign digital, social media advertising, hingga monitoring media secara real-time melalui satu dashboard terpadu.</w:t>
      </w:r>
    </w:p>
    <w:p w14:paraId="6D636D42" w14:textId="77777777" w:rsidR="00DE5004" w:rsidRPr="00DE5004" w:rsidRDefault="00DE5004" w:rsidP="00DE5004">
      <w:pPr>
        <w:pStyle w:val="NormalWeb"/>
      </w:pPr>
      <w:r w:rsidRPr="00DE5004">
        <w:t>CreatorHub.id dirancang sebagai Software-as-a-Service (SaaS) dengan arsitektur modern yang scalable, aman, dan siap dikembangkan sesuai kebutuhan bisnis di masa mendatang.</w:t>
      </w:r>
    </w:p>
    <w:p w14:paraId="748FAD6C"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2. Tujuan Pengembangan</w:t>
      </w:r>
    </w:p>
    <w:p w14:paraId="46FCFFAC" w14:textId="77777777" w:rsidR="00DE5004" w:rsidRPr="00DE5004" w:rsidRDefault="00DE5004" w:rsidP="00DE5004">
      <w:pPr>
        <w:pStyle w:val="NormalWeb"/>
      </w:pPr>
      <w:r w:rsidRPr="00DE5004">
        <w:t>Pengembangan CreatorHub.id bertujuan untuk:</w:t>
      </w:r>
    </w:p>
    <w:p w14:paraId="72E931A3" w14:textId="77777777" w:rsidR="00DE5004" w:rsidRPr="00DE5004" w:rsidRDefault="00DE5004" w:rsidP="00DE5004">
      <w:pPr>
        <w:pStyle w:val="NormalWeb"/>
        <w:numPr>
          <w:ilvl w:val="0"/>
          <w:numId w:val="10"/>
        </w:numPr>
      </w:pPr>
      <w:r w:rsidRPr="00DE5004">
        <w:t>Membangun ekosistem digital terpadu antara Brand dan Content Creator.</w:t>
      </w:r>
    </w:p>
    <w:p w14:paraId="77223758" w14:textId="77777777" w:rsidR="00DE5004" w:rsidRPr="00DE5004" w:rsidRDefault="00DE5004" w:rsidP="00DE5004">
      <w:pPr>
        <w:pStyle w:val="NormalWeb"/>
        <w:numPr>
          <w:ilvl w:val="0"/>
          <w:numId w:val="10"/>
        </w:numPr>
      </w:pPr>
      <w:r w:rsidRPr="00DE5004">
        <w:t>Mengotomatisasi proses campaign management.</w:t>
      </w:r>
    </w:p>
    <w:p w14:paraId="76B211FE" w14:textId="77777777" w:rsidR="00DE5004" w:rsidRPr="00DE5004" w:rsidRDefault="00DE5004" w:rsidP="00DE5004">
      <w:pPr>
        <w:pStyle w:val="NormalWeb"/>
        <w:numPr>
          <w:ilvl w:val="0"/>
          <w:numId w:val="10"/>
        </w:numPr>
      </w:pPr>
      <w:r w:rsidRPr="00DE5004">
        <w:t>Menyediakan marketplace creator yang dapat dicari berdasarkan berbagai parameter.</w:t>
      </w:r>
    </w:p>
    <w:p w14:paraId="28693430" w14:textId="77777777" w:rsidR="00DE5004" w:rsidRPr="00DE5004" w:rsidRDefault="00DE5004" w:rsidP="00DE5004">
      <w:pPr>
        <w:pStyle w:val="NormalWeb"/>
        <w:numPr>
          <w:ilvl w:val="0"/>
          <w:numId w:val="10"/>
        </w:numPr>
      </w:pPr>
      <w:r w:rsidRPr="00DE5004">
        <w:t>Mempermudah pengelolaan media monitoring.</w:t>
      </w:r>
    </w:p>
    <w:p w14:paraId="6703D31A" w14:textId="77777777" w:rsidR="00DE5004" w:rsidRPr="00DE5004" w:rsidRDefault="00DE5004" w:rsidP="00DE5004">
      <w:pPr>
        <w:pStyle w:val="NormalWeb"/>
        <w:numPr>
          <w:ilvl w:val="0"/>
          <w:numId w:val="10"/>
        </w:numPr>
      </w:pPr>
      <w:r w:rsidRPr="00DE5004">
        <w:t>Menyediakan dashboard analitik secara real-time.</w:t>
      </w:r>
    </w:p>
    <w:p w14:paraId="18C67918" w14:textId="77777777" w:rsidR="00DE5004" w:rsidRPr="00DE5004" w:rsidRDefault="00DE5004" w:rsidP="00DE5004">
      <w:pPr>
        <w:pStyle w:val="NormalWeb"/>
        <w:numPr>
          <w:ilvl w:val="0"/>
          <w:numId w:val="10"/>
        </w:numPr>
      </w:pPr>
      <w:r w:rsidRPr="00DE5004">
        <w:t>Mengintegrasikan social media scraping.</w:t>
      </w:r>
    </w:p>
    <w:p w14:paraId="11204FBC" w14:textId="77777777" w:rsidR="00DE5004" w:rsidRPr="00DE5004" w:rsidRDefault="00DE5004" w:rsidP="00DE5004">
      <w:pPr>
        <w:pStyle w:val="NormalWeb"/>
        <w:numPr>
          <w:ilvl w:val="0"/>
          <w:numId w:val="10"/>
        </w:numPr>
      </w:pPr>
      <w:r w:rsidRPr="00DE5004">
        <w:t>Menyediakan workflow approval konten.</w:t>
      </w:r>
    </w:p>
    <w:p w14:paraId="1F9F93C0" w14:textId="77777777" w:rsidR="00DE5004" w:rsidRPr="00DE5004" w:rsidRDefault="00DE5004" w:rsidP="00DE5004">
      <w:pPr>
        <w:pStyle w:val="NormalWeb"/>
        <w:numPr>
          <w:ilvl w:val="0"/>
          <w:numId w:val="10"/>
        </w:numPr>
      </w:pPr>
      <w:r w:rsidRPr="00DE5004">
        <w:t>Mengurangi proses manual dalam pengelolaan campaign.</w:t>
      </w:r>
    </w:p>
    <w:p w14:paraId="47F3E5EC" w14:textId="77777777" w:rsidR="00DE5004" w:rsidRPr="00DE5004" w:rsidRDefault="00DE5004" w:rsidP="00DE5004">
      <w:pPr>
        <w:pStyle w:val="NormalWeb"/>
        <w:numPr>
          <w:ilvl w:val="0"/>
          <w:numId w:val="10"/>
        </w:numPr>
      </w:pPr>
      <w:r w:rsidRPr="00DE5004">
        <w:t>Mempercepat proses komunikasi antara brand dan creator.</w:t>
      </w:r>
    </w:p>
    <w:p w14:paraId="72C858E9" w14:textId="77777777" w:rsidR="00DE5004" w:rsidRPr="00DE5004" w:rsidRDefault="00DE5004" w:rsidP="00DE5004">
      <w:pPr>
        <w:pStyle w:val="NormalWeb"/>
        <w:numPr>
          <w:ilvl w:val="0"/>
          <w:numId w:val="10"/>
        </w:numPr>
      </w:pPr>
      <w:r w:rsidRPr="00DE5004">
        <w:t>Menyediakan sistem yang scalable untuk ekspansi nasional.</w:t>
      </w:r>
    </w:p>
    <w:p w14:paraId="4793BC38"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3. Business Objectives</w:t>
      </w:r>
    </w:p>
    <w:p w14:paraId="09A883F8" w14:textId="77777777" w:rsidR="00DE5004" w:rsidRPr="00DE5004" w:rsidRDefault="00DE5004" w:rsidP="00DE5004">
      <w:pPr>
        <w:pStyle w:val="NormalWeb"/>
      </w:pPr>
      <w:r w:rsidRPr="00DE5004">
        <w:t>Melalui implementasi CreatorHub.id, perusahaan memperoleh manfaat sebagai berikut:</w:t>
      </w:r>
    </w:p>
    <w:p w14:paraId="20DB697B" w14:textId="6212745E" w:rsidR="00DE5004" w:rsidRPr="00DE5004" w:rsidRDefault="00DE5004" w:rsidP="00DE5004">
      <w:pPr>
        <w:pStyle w:val="Heading3"/>
        <w:rPr>
          <w:rFonts w:ascii="Times New Roman" w:hAnsi="Times New Roman" w:cs="Times New Roman"/>
          <w:color w:val="auto"/>
          <w:sz w:val="24"/>
          <w:szCs w:val="24"/>
        </w:rPr>
      </w:pPr>
      <w:r w:rsidRPr="00DE5004">
        <w:rPr>
          <w:rFonts w:ascii="Times New Roman" w:hAnsi="Times New Roman" w:cs="Times New Roman"/>
          <w:color w:val="auto"/>
          <w:sz w:val="24"/>
          <w:szCs w:val="24"/>
        </w:rPr>
        <w:lastRenderedPageBreak/>
        <w:t>Operational Efficiency</w:t>
      </w:r>
    </w:p>
    <w:p w14:paraId="1C6A69DB" w14:textId="77777777" w:rsidR="00DE5004" w:rsidRPr="00DE5004" w:rsidRDefault="00DE5004" w:rsidP="00DE5004">
      <w:pPr>
        <w:pStyle w:val="NormalWeb"/>
      </w:pPr>
      <w:r w:rsidRPr="00DE5004">
        <w:t>Mengurangi pekerjaan administratif melalui otomatisasi workflow.</w:t>
      </w:r>
    </w:p>
    <w:p w14:paraId="396BA5B0" w14:textId="77777777" w:rsidR="00DE5004" w:rsidRPr="00DE5004" w:rsidRDefault="00DE5004" w:rsidP="00DE5004">
      <w:pPr>
        <w:pStyle w:val="Heading3"/>
        <w:rPr>
          <w:rFonts w:ascii="Times New Roman" w:hAnsi="Times New Roman" w:cs="Times New Roman"/>
          <w:color w:val="auto"/>
          <w:sz w:val="24"/>
          <w:szCs w:val="24"/>
        </w:rPr>
      </w:pPr>
      <w:r w:rsidRPr="00DE5004">
        <w:rPr>
          <w:rFonts w:ascii="Times New Roman" w:hAnsi="Times New Roman" w:cs="Times New Roman"/>
          <w:color w:val="auto"/>
          <w:sz w:val="24"/>
          <w:szCs w:val="24"/>
        </w:rPr>
        <w:t>Centralized Data</w:t>
      </w:r>
    </w:p>
    <w:p w14:paraId="71C03471" w14:textId="77777777" w:rsidR="00DE5004" w:rsidRPr="00DE5004" w:rsidRDefault="00DE5004" w:rsidP="00DE5004">
      <w:pPr>
        <w:pStyle w:val="NormalWeb"/>
      </w:pPr>
      <w:r w:rsidRPr="00DE5004">
        <w:t>Seluruh data creator, campaign, media, dan analytics berada dalam satu sistem.</w:t>
      </w:r>
    </w:p>
    <w:p w14:paraId="75A8B547" w14:textId="77777777" w:rsidR="00DE5004" w:rsidRPr="00DE5004" w:rsidRDefault="00DE5004" w:rsidP="00DE5004">
      <w:pPr>
        <w:pStyle w:val="Heading3"/>
        <w:rPr>
          <w:rFonts w:ascii="Times New Roman" w:hAnsi="Times New Roman" w:cs="Times New Roman"/>
          <w:color w:val="auto"/>
          <w:sz w:val="24"/>
          <w:szCs w:val="24"/>
        </w:rPr>
      </w:pPr>
      <w:r w:rsidRPr="00DE5004">
        <w:rPr>
          <w:rFonts w:ascii="Times New Roman" w:hAnsi="Times New Roman" w:cs="Times New Roman"/>
          <w:color w:val="auto"/>
          <w:sz w:val="24"/>
          <w:szCs w:val="24"/>
        </w:rPr>
        <w:t>Faster Campaign Execution</w:t>
      </w:r>
    </w:p>
    <w:p w14:paraId="643F6A17" w14:textId="77777777" w:rsidR="00DE5004" w:rsidRPr="00DE5004" w:rsidRDefault="00DE5004" w:rsidP="00DE5004">
      <w:pPr>
        <w:pStyle w:val="NormalWeb"/>
      </w:pPr>
      <w:r w:rsidRPr="00DE5004">
        <w:t>Mempercepat proses mulai dari pencarian creator hingga pelaporan campaign.</w:t>
      </w:r>
    </w:p>
    <w:p w14:paraId="6FD5D396" w14:textId="77777777" w:rsidR="00DE5004" w:rsidRPr="00DE5004" w:rsidRDefault="00DE5004" w:rsidP="00DE5004">
      <w:pPr>
        <w:pStyle w:val="Heading3"/>
        <w:rPr>
          <w:rFonts w:ascii="Times New Roman" w:hAnsi="Times New Roman" w:cs="Times New Roman"/>
          <w:color w:val="auto"/>
          <w:sz w:val="24"/>
          <w:szCs w:val="24"/>
        </w:rPr>
      </w:pPr>
      <w:r w:rsidRPr="00DE5004">
        <w:rPr>
          <w:rFonts w:ascii="Times New Roman" w:hAnsi="Times New Roman" w:cs="Times New Roman"/>
          <w:color w:val="auto"/>
          <w:sz w:val="24"/>
          <w:szCs w:val="24"/>
        </w:rPr>
        <w:t>Better Decision Making</w:t>
      </w:r>
    </w:p>
    <w:p w14:paraId="79231C85" w14:textId="77777777" w:rsidR="00DE5004" w:rsidRPr="00DE5004" w:rsidRDefault="00DE5004" w:rsidP="00DE5004">
      <w:pPr>
        <w:pStyle w:val="NormalWeb"/>
      </w:pPr>
      <w:r w:rsidRPr="00DE5004">
        <w:t>Dashboard analytics memberikan insight berbasis data secara real-time.</w:t>
      </w:r>
    </w:p>
    <w:p w14:paraId="530A2469" w14:textId="77777777" w:rsidR="00DE5004" w:rsidRPr="00DE5004" w:rsidRDefault="00DE5004" w:rsidP="00DE5004">
      <w:pPr>
        <w:pStyle w:val="Heading3"/>
        <w:rPr>
          <w:rFonts w:ascii="Times New Roman" w:hAnsi="Times New Roman" w:cs="Times New Roman"/>
          <w:color w:val="auto"/>
          <w:sz w:val="24"/>
          <w:szCs w:val="24"/>
        </w:rPr>
      </w:pPr>
      <w:r w:rsidRPr="00DE5004">
        <w:rPr>
          <w:rFonts w:ascii="Times New Roman" w:hAnsi="Times New Roman" w:cs="Times New Roman"/>
          <w:color w:val="auto"/>
          <w:sz w:val="24"/>
          <w:szCs w:val="24"/>
        </w:rPr>
        <w:t>Scalability</w:t>
      </w:r>
    </w:p>
    <w:p w14:paraId="4723A0FE" w14:textId="77777777" w:rsidR="00DE5004" w:rsidRPr="00DE5004" w:rsidRDefault="00DE5004" w:rsidP="00DE5004">
      <w:pPr>
        <w:pStyle w:val="NormalWeb"/>
      </w:pPr>
      <w:r w:rsidRPr="00DE5004">
        <w:t>Platform siap digunakan mulai dari puluhan hingga ribuan creator tanpa perubahan arsitektur.</w:t>
      </w:r>
    </w:p>
    <w:p w14:paraId="13566CDB"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4. Project Scope</w:t>
      </w:r>
    </w:p>
    <w:p w14:paraId="759AD530"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A. Public Website</w:t>
      </w:r>
    </w:p>
    <w:p w14:paraId="4FF18527" w14:textId="77777777" w:rsidR="00DE5004" w:rsidRPr="00DE5004" w:rsidRDefault="00DE5004" w:rsidP="00DE5004">
      <w:pPr>
        <w:pStyle w:val="NormalWeb"/>
        <w:numPr>
          <w:ilvl w:val="0"/>
          <w:numId w:val="11"/>
        </w:numPr>
      </w:pPr>
      <w:r w:rsidRPr="00DE5004">
        <w:t>Landing Page</w:t>
      </w:r>
    </w:p>
    <w:p w14:paraId="7F8E069A" w14:textId="77777777" w:rsidR="00DE5004" w:rsidRPr="00DE5004" w:rsidRDefault="00DE5004" w:rsidP="00DE5004">
      <w:pPr>
        <w:pStyle w:val="NormalWeb"/>
        <w:numPr>
          <w:ilvl w:val="0"/>
          <w:numId w:val="11"/>
        </w:numPr>
      </w:pPr>
      <w:r w:rsidRPr="00DE5004">
        <w:t>Company Profile</w:t>
      </w:r>
    </w:p>
    <w:p w14:paraId="06A02F32" w14:textId="77777777" w:rsidR="00DE5004" w:rsidRPr="00DE5004" w:rsidRDefault="00DE5004" w:rsidP="00DE5004">
      <w:pPr>
        <w:pStyle w:val="NormalWeb"/>
        <w:numPr>
          <w:ilvl w:val="0"/>
          <w:numId w:val="11"/>
        </w:numPr>
      </w:pPr>
      <w:r w:rsidRPr="00DE5004">
        <w:t>Features</w:t>
      </w:r>
    </w:p>
    <w:p w14:paraId="4A3F3E58" w14:textId="77777777" w:rsidR="00DE5004" w:rsidRPr="00DE5004" w:rsidRDefault="00DE5004" w:rsidP="00DE5004">
      <w:pPr>
        <w:pStyle w:val="NormalWeb"/>
        <w:numPr>
          <w:ilvl w:val="0"/>
          <w:numId w:val="11"/>
        </w:numPr>
      </w:pPr>
      <w:r w:rsidRPr="00DE5004">
        <w:t>Dashboard Preview</w:t>
      </w:r>
    </w:p>
    <w:p w14:paraId="7747A41C" w14:textId="77777777" w:rsidR="00DE5004" w:rsidRPr="00DE5004" w:rsidRDefault="00DE5004" w:rsidP="00DE5004">
      <w:pPr>
        <w:pStyle w:val="NormalWeb"/>
        <w:numPr>
          <w:ilvl w:val="0"/>
          <w:numId w:val="11"/>
        </w:numPr>
      </w:pPr>
      <w:r w:rsidRPr="00DE5004">
        <w:t>CTA</w:t>
      </w:r>
    </w:p>
    <w:p w14:paraId="126FC6D4" w14:textId="77777777" w:rsidR="00DE5004" w:rsidRPr="00DE5004" w:rsidRDefault="00DE5004" w:rsidP="00DE5004">
      <w:pPr>
        <w:pStyle w:val="NormalWeb"/>
        <w:numPr>
          <w:ilvl w:val="0"/>
          <w:numId w:val="11"/>
        </w:numPr>
      </w:pPr>
      <w:r w:rsidRPr="00DE5004">
        <w:t>Creator Registration</w:t>
      </w:r>
    </w:p>
    <w:p w14:paraId="652B61D8" w14:textId="77777777" w:rsidR="00DE5004" w:rsidRPr="00DE5004" w:rsidRDefault="00DE5004" w:rsidP="00DE5004">
      <w:pPr>
        <w:pStyle w:val="NormalWeb"/>
        <w:numPr>
          <w:ilvl w:val="0"/>
          <w:numId w:val="11"/>
        </w:numPr>
      </w:pPr>
      <w:r w:rsidRPr="00DE5004">
        <w:t>Contact Form</w:t>
      </w:r>
    </w:p>
    <w:p w14:paraId="08876696"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B. Authentication</w:t>
      </w:r>
    </w:p>
    <w:p w14:paraId="4D773F7D" w14:textId="77777777" w:rsidR="00DE5004" w:rsidRPr="00DE5004" w:rsidRDefault="00DE5004" w:rsidP="00DE5004">
      <w:pPr>
        <w:pStyle w:val="NormalWeb"/>
        <w:numPr>
          <w:ilvl w:val="0"/>
          <w:numId w:val="12"/>
        </w:numPr>
      </w:pPr>
      <w:r w:rsidRPr="00DE5004">
        <w:t>Login</w:t>
      </w:r>
    </w:p>
    <w:p w14:paraId="72CB84AF" w14:textId="77777777" w:rsidR="00DE5004" w:rsidRPr="00DE5004" w:rsidRDefault="00DE5004" w:rsidP="00DE5004">
      <w:pPr>
        <w:pStyle w:val="NormalWeb"/>
        <w:numPr>
          <w:ilvl w:val="0"/>
          <w:numId w:val="12"/>
        </w:numPr>
      </w:pPr>
      <w:r w:rsidRPr="00DE5004">
        <w:t>Register</w:t>
      </w:r>
    </w:p>
    <w:p w14:paraId="04AE2B75" w14:textId="77777777" w:rsidR="00DE5004" w:rsidRPr="00DE5004" w:rsidRDefault="00DE5004" w:rsidP="00DE5004">
      <w:pPr>
        <w:pStyle w:val="NormalWeb"/>
        <w:numPr>
          <w:ilvl w:val="0"/>
          <w:numId w:val="12"/>
        </w:numPr>
      </w:pPr>
      <w:r w:rsidRPr="00DE5004">
        <w:t>Forgot Password</w:t>
      </w:r>
    </w:p>
    <w:p w14:paraId="28C5E0FA" w14:textId="77777777" w:rsidR="00DE5004" w:rsidRPr="00DE5004" w:rsidRDefault="00DE5004" w:rsidP="00DE5004">
      <w:pPr>
        <w:pStyle w:val="NormalWeb"/>
        <w:numPr>
          <w:ilvl w:val="0"/>
          <w:numId w:val="12"/>
        </w:numPr>
      </w:pPr>
      <w:r w:rsidRPr="00DE5004">
        <w:t>JWT Authentication</w:t>
      </w:r>
    </w:p>
    <w:p w14:paraId="4A549682" w14:textId="77777777" w:rsidR="00DE5004" w:rsidRPr="00DE5004" w:rsidRDefault="00DE5004" w:rsidP="00DE5004">
      <w:pPr>
        <w:pStyle w:val="NormalWeb"/>
        <w:numPr>
          <w:ilvl w:val="0"/>
          <w:numId w:val="12"/>
        </w:numPr>
      </w:pPr>
      <w:r w:rsidRPr="00DE5004">
        <w:t>Multi Role</w:t>
      </w:r>
    </w:p>
    <w:p w14:paraId="2A1EE234" w14:textId="77777777" w:rsidR="00DE5004" w:rsidRPr="00DE5004" w:rsidRDefault="00DE5004" w:rsidP="00DE5004">
      <w:pPr>
        <w:pStyle w:val="NormalWeb"/>
        <w:numPr>
          <w:ilvl w:val="0"/>
          <w:numId w:val="12"/>
        </w:numPr>
      </w:pPr>
      <w:r w:rsidRPr="00DE5004">
        <w:t>Session Management</w:t>
      </w:r>
    </w:p>
    <w:p w14:paraId="7C1A6022"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C. Creator Application</w:t>
      </w:r>
    </w:p>
    <w:p w14:paraId="1AE6EBF8" w14:textId="77777777" w:rsidR="00DE5004" w:rsidRPr="00DE5004" w:rsidRDefault="00DE5004" w:rsidP="00DE5004">
      <w:pPr>
        <w:pStyle w:val="NormalWeb"/>
        <w:numPr>
          <w:ilvl w:val="0"/>
          <w:numId w:val="13"/>
        </w:numPr>
      </w:pPr>
      <w:r w:rsidRPr="00DE5004">
        <w:t>7 Step Wizard</w:t>
      </w:r>
    </w:p>
    <w:p w14:paraId="27F74710" w14:textId="77777777" w:rsidR="00DE5004" w:rsidRPr="00DE5004" w:rsidRDefault="00DE5004" w:rsidP="00DE5004">
      <w:pPr>
        <w:pStyle w:val="NormalWeb"/>
        <w:numPr>
          <w:ilvl w:val="0"/>
          <w:numId w:val="13"/>
        </w:numPr>
      </w:pPr>
      <w:r w:rsidRPr="00DE5004">
        <w:t>Upload KTP</w:t>
      </w:r>
    </w:p>
    <w:p w14:paraId="546DEC9B" w14:textId="77777777" w:rsidR="00DE5004" w:rsidRPr="00DE5004" w:rsidRDefault="00DE5004" w:rsidP="00DE5004">
      <w:pPr>
        <w:pStyle w:val="NormalWeb"/>
        <w:numPr>
          <w:ilvl w:val="0"/>
          <w:numId w:val="13"/>
        </w:numPr>
      </w:pPr>
      <w:r w:rsidRPr="00DE5004">
        <w:t>Selfie Verification</w:t>
      </w:r>
    </w:p>
    <w:p w14:paraId="181ACE34" w14:textId="77777777" w:rsidR="00DE5004" w:rsidRPr="00DE5004" w:rsidRDefault="00DE5004" w:rsidP="00DE5004">
      <w:pPr>
        <w:pStyle w:val="NormalWeb"/>
        <w:numPr>
          <w:ilvl w:val="0"/>
          <w:numId w:val="13"/>
        </w:numPr>
      </w:pPr>
      <w:r w:rsidRPr="00DE5004">
        <w:t>Social Media Verification</w:t>
      </w:r>
    </w:p>
    <w:p w14:paraId="576556D7" w14:textId="77777777" w:rsidR="00DE5004" w:rsidRPr="00DE5004" w:rsidRDefault="00DE5004" w:rsidP="00DE5004">
      <w:pPr>
        <w:pStyle w:val="NormalWeb"/>
        <w:numPr>
          <w:ilvl w:val="0"/>
          <w:numId w:val="13"/>
        </w:numPr>
      </w:pPr>
      <w:r w:rsidRPr="00DE5004">
        <w:lastRenderedPageBreak/>
        <w:t>Rate Card</w:t>
      </w:r>
    </w:p>
    <w:p w14:paraId="65C1478D" w14:textId="77777777" w:rsidR="00DE5004" w:rsidRPr="00DE5004" w:rsidRDefault="00DE5004" w:rsidP="00DE5004">
      <w:pPr>
        <w:pStyle w:val="NormalWeb"/>
        <w:numPr>
          <w:ilvl w:val="0"/>
          <w:numId w:val="13"/>
        </w:numPr>
      </w:pPr>
      <w:r w:rsidRPr="00DE5004">
        <w:t>Category Selection</w:t>
      </w:r>
    </w:p>
    <w:p w14:paraId="42E2D712" w14:textId="77777777" w:rsidR="00DE5004" w:rsidRPr="00DE5004" w:rsidRDefault="00DE5004" w:rsidP="00DE5004">
      <w:pPr>
        <w:pStyle w:val="NormalWeb"/>
        <w:numPr>
          <w:ilvl w:val="0"/>
          <w:numId w:val="13"/>
        </w:numPr>
      </w:pPr>
      <w:r w:rsidRPr="00DE5004">
        <w:t>Success Workflow</w:t>
      </w:r>
    </w:p>
    <w:p w14:paraId="247BC49E"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D. Dashboard</w:t>
      </w:r>
    </w:p>
    <w:p w14:paraId="3B32B7F1" w14:textId="77777777" w:rsidR="00DE5004" w:rsidRPr="00DE5004" w:rsidRDefault="00DE5004" w:rsidP="00DE5004">
      <w:pPr>
        <w:pStyle w:val="NormalWeb"/>
        <w:numPr>
          <w:ilvl w:val="0"/>
          <w:numId w:val="14"/>
        </w:numPr>
      </w:pPr>
      <w:r w:rsidRPr="00DE5004">
        <w:t>Statistics</w:t>
      </w:r>
    </w:p>
    <w:p w14:paraId="23C76A86" w14:textId="77777777" w:rsidR="00DE5004" w:rsidRPr="00DE5004" w:rsidRDefault="00DE5004" w:rsidP="00DE5004">
      <w:pPr>
        <w:pStyle w:val="NormalWeb"/>
        <w:numPr>
          <w:ilvl w:val="0"/>
          <w:numId w:val="14"/>
        </w:numPr>
      </w:pPr>
      <w:r w:rsidRPr="00DE5004">
        <w:t>Activity Feed</w:t>
      </w:r>
    </w:p>
    <w:p w14:paraId="344E6595" w14:textId="77777777" w:rsidR="00DE5004" w:rsidRPr="00DE5004" w:rsidRDefault="00DE5004" w:rsidP="00DE5004">
      <w:pPr>
        <w:pStyle w:val="NormalWeb"/>
        <w:numPr>
          <w:ilvl w:val="0"/>
          <w:numId w:val="14"/>
        </w:numPr>
      </w:pPr>
      <w:r w:rsidRPr="00DE5004">
        <w:t>Recent Campaign</w:t>
      </w:r>
    </w:p>
    <w:p w14:paraId="3E9BC2DF" w14:textId="77777777" w:rsidR="00DE5004" w:rsidRPr="00DE5004" w:rsidRDefault="00DE5004" w:rsidP="00DE5004">
      <w:pPr>
        <w:pStyle w:val="NormalWeb"/>
        <w:numPr>
          <w:ilvl w:val="0"/>
          <w:numId w:val="14"/>
        </w:numPr>
      </w:pPr>
      <w:r w:rsidRPr="00DE5004">
        <w:t>Profile</w:t>
      </w:r>
    </w:p>
    <w:p w14:paraId="788FB242" w14:textId="77777777" w:rsidR="00DE5004" w:rsidRPr="00DE5004" w:rsidRDefault="00DE5004" w:rsidP="00DE5004">
      <w:pPr>
        <w:pStyle w:val="NormalWeb"/>
        <w:numPr>
          <w:ilvl w:val="0"/>
          <w:numId w:val="14"/>
        </w:numPr>
      </w:pPr>
      <w:r w:rsidRPr="00DE5004">
        <w:t>Service Hub</w:t>
      </w:r>
    </w:p>
    <w:p w14:paraId="3BB69898" w14:textId="77777777" w:rsidR="00DE5004" w:rsidRPr="00DE5004" w:rsidRDefault="00DE5004" w:rsidP="00DE5004">
      <w:pPr>
        <w:pStyle w:val="NormalWeb"/>
        <w:numPr>
          <w:ilvl w:val="0"/>
          <w:numId w:val="14"/>
        </w:numPr>
      </w:pPr>
      <w:r w:rsidRPr="00DE5004">
        <w:t>Notification</w:t>
      </w:r>
    </w:p>
    <w:p w14:paraId="59B56389"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E. Marketplace</w:t>
      </w:r>
    </w:p>
    <w:p w14:paraId="1EB85277" w14:textId="77777777" w:rsidR="00DE5004" w:rsidRPr="00DE5004" w:rsidRDefault="00DE5004" w:rsidP="00DE5004">
      <w:pPr>
        <w:pStyle w:val="NormalWeb"/>
        <w:numPr>
          <w:ilvl w:val="0"/>
          <w:numId w:val="15"/>
        </w:numPr>
      </w:pPr>
      <w:r w:rsidRPr="00DE5004">
        <w:t>Creator Search</w:t>
      </w:r>
    </w:p>
    <w:p w14:paraId="204074F3" w14:textId="77777777" w:rsidR="00DE5004" w:rsidRPr="00DE5004" w:rsidRDefault="00DE5004" w:rsidP="00DE5004">
      <w:pPr>
        <w:pStyle w:val="NormalWeb"/>
        <w:numPr>
          <w:ilvl w:val="0"/>
          <w:numId w:val="15"/>
        </w:numPr>
      </w:pPr>
      <w:r w:rsidRPr="00DE5004">
        <w:t>Advanced Filter</w:t>
      </w:r>
    </w:p>
    <w:p w14:paraId="63D36052" w14:textId="77777777" w:rsidR="00DE5004" w:rsidRPr="00DE5004" w:rsidRDefault="00DE5004" w:rsidP="00DE5004">
      <w:pPr>
        <w:pStyle w:val="NormalWeb"/>
        <w:numPr>
          <w:ilvl w:val="0"/>
          <w:numId w:val="15"/>
        </w:numPr>
      </w:pPr>
      <w:r w:rsidRPr="00DE5004">
        <w:t>Social Platform Filter</w:t>
      </w:r>
    </w:p>
    <w:p w14:paraId="3F232605" w14:textId="77777777" w:rsidR="00DE5004" w:rsidRPr="00DE5004" w:rsidRDefault="00DE5004" w:rsidP="00DE5004">
      <w:pPr>
        <w:pStyle w:val="NormalWeb"/>
        <w:numPr>
          <w:ilvl w:val="0"/>
          <w:numId w:val="15"/>
        </w:numPr>
      </w:pPr>
      <w:r w:rsidRPr="00DE5004">
        <w:t>Followers Tier</w:t>
      </w:r>
    </w:p>
    <w:p w14:paraId="42766DCD" w14:textId="77777777" w:rsidR="00DE5004" w:rsidRPr="00DE5004" w:rsidRDefault="00DE5004" w:rsidP="00DE5004">
      <w:pPr>
        <w:pStyle w:val="NormalWeb"/>
        <w:numPr>
          <w:ilvl w:val="0"/>
          <w:numId w:val="15"/>
        </w:numPr>
      </w:pPr>
      <w:r w:rsidRPr="00DE5004">
        <w:t>Engagement Filter</w:t>
      </w:r>
    </w:p>
    <w:p w14:paraId="545F1F19" w14:textId="77777777" w:rsidR="00DE5004" w:rsidRPr="00DE5004" w:rsidRDefault="00DE5004" w:rsidP="00DE5004">
      <w:pPr>
        <w:pStyle w:val="NormalWeb"/>
        <w:numPr>
          <w:ilvl w:val="0"/>
          <w:numId w:val="15"/>
        </w:numPr>
      </w:pPr>
      <w:r w:rsidRPr="00DE5004">
        <w:t>Price Filter</w:t>
      </w:r>
    </w:p>
    <w:p w14:paraId="6038E2D0" w14:textId="77777777" w:rsidR="00DE5004" w:rsidRPr="00DE5004" w:rsidRDefault="00DE5004" w:rsidP="00DE5004">
      <w:pPr>
        <w:pStyle w:val="NormalWeb"/>
        <w:numPr>
          <w:ilvl w:val="0"/>
          <w:numId w:val="15"/>
        </w:numPr>
      </w:pPr>
      <w:r w:rsidRPr="00DE5004">
        <w:t>Invite Creator</w:t>
      </w:r>
    </w:p>
    <w:p w14:paraId="01623283" w14:textId="77777777" w:rsidR="00DE5004" w:rsidRPr="00DE5004" w:rsidRDefault="00DE5004" w:rsidP="00DE5004">
      <w:pPr>
        <w:pStyle w:val="NormalWeb"/>
        <w:numPr>
          <w:ilvl w:val="0"/>
          <w:numId w:val="15"/>
        </w:numPr>
      </w:pPr>
      <w:r w:rsidRPr="00DE5004">
        <w:t>Favorite Creator</w:t>
      </w:r>
    </w:p>
    <w:p w14:paraId="2F38831D" w14:textId="77777777" w:rsidR="00DE5004" w:rsidRPr="00DE5004" w:rsidRDefault="00DE5004" w:rsidP="00DE5004">
      <w:pPr>
        <w:pStyle w:val="NormalWeb"/>
        <w:numPr>
          <w:ilvl w:val="0"/>
          <w:numId w:val="15"/>
        </w:numPr>
      </w:pPr>
      <w:r w:rsidRPr="00DE5004">
        <w:t>Creator Profile</w:t>
      </w:r>
    </w:p>
    <w:p w14:paraId="04893FD3"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F. Campaign Management</w:t>
      </w:r>
    </w:p>
    <w:p w14:paraId="20622608" w14:textId="77777777" w:rsidR="00DE5004" w:rsidRPr="00DE5004" w:rsidRDefault="00DE5004" w:rsidP="00DE5004">
      <w:pPr>
        <w:pStyle w:val="NormalWeb"/>
        <w:numPr>
          <w:ilvl w:val="0"/>
          <w:numId w:val="16"/>
        </w:numPr>
      </w:pPr>
      <w:r w:rsidRPr="00DE5004">
        <w:t>Campaign List</w:t>
      </w:r>
    </w:p>
    <w:p w14:paraId="7059CEB7" w14:textId="77777777" w:rsidR="00DE5004" w:rsidRPr="00DE5004" w:rsidRDefault="00DE5004" w:rsidP="00DE5004">
      <w:pPr>
        <w:pStyle w:val="NormalWeb"/>
        <w:numPr>
          <w:ilvl w:val="0"/>
          <w:numId w:val="16"/>
        </w:numPr>
      </w:pPr>
      <w:r w:rsidRPr="00DE5004">
        <w:t>Campaign Detail</w:t>
      </w:r>
    </w:p>
    <w:p w14:paraId="405C47D1" w14:textId="77777777" w:rsidR="00DE5004" w:rsidRPr="00DE5004" w:rsidRDefault="00DE5004" w:rsidP="00DE5004">
      <w:pPr>
        <w:pStyle w:val="NormalWeb"/>
        <w:numPr>
          <w:ilvl w:val="0"/>
          <w:numId w:val="16"/>
        </w:numPr>
      </w:pPr>
      <w:r w:rsidRPr="00DE5004">
        <w:t>Creator Assignment</w:t>
      </w:r>
    </w:p>
    <w:p w14:paraId="2F3BEC6D" w14:textId="77777777" w:rsidR="00DE5004" w:rsidRPr="00DE5004" w:rsidRDefault="00DE5004" w:rsidP="00DE5004">
      <w:pPr>
        <w:pStyle w:val="NormalWeb"/>
        <w:numPr>
          <w:ilvl w:val="0"/>
          <w:numId w:val="16"/>
        </w:numPr>
      </w:pPr>
      <w:r w:rsidRPr="00DE5004">
        <w:t>Timeline</w:t>
      </w:r>
    </w:p>
    <w:p w14:paraId="28E9E0B9" w14:textId="77777777" w:rsidR="00DE5004" w:rsidRPr="00DE5004" w:rsidRDefault="00DE5004" w:rsidP="00DE5004">
      <w:pPr>
        <w:pStyle w:val="NormalWeb"/>
        <w:numPr>
          <w:ilvl w:val="0"/>
          <w:numId w:val="16"/>
        </w:numPr>
      </w:pPr>
      <w:r w:rsidRPr="00DE5004">
        <w:t>Deliverables</w:t>
      </w:r>
    </w:p>
    <w:p w14:paraId="2F5EEBDB" w14:textId="77777777" w:rsidR="00DE5004" w:rsidRPr="00DE5004" w:rsidRDefault="00DE5004" w:rsidP="00DE5004">
      <w:pPr>
        <w:pStyle w:val="NormalWeb"/>
        <w:numPr>
          <w:ilvl w:val="0"/>
          <w:numId w:val="16"/>
        </w:numPr>
      </w:pPr>
      <w:r w:rsidRPr="00DE5004">
        <w:t>KPI</w:t>
      </w:r>
    </w:p>
    <w:p w14:paraId="678AF172" w14:textId="77777777" w:rsidR="00DE5004" w:rsidRPr="00DE5004" w:rsidRDefault="00DE5004" w:rsidP="00DE5004">
      <w:pPr>
        <w:pStyle w:val="NormalWeb"/>
        <w:numPr>
          <w:ilvl w:val="0"/>
          <w:numId w:val="16"/>
        </w:numPr>
      </w:pPr>
      <w:r w:rsidRPr="00DE5004">
        <w:t>Analytics</w:t>
      </w:r>
    </w:p>
    <w:p w14:paraId="172F475F"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G. Media Monitoring</w:t>
      </w:r>
    </w:p>
    <w:p w14:paraId="0BD1CC13" w14:textId="77777777" w:rsidR="00DE5004" w:rsidRPr="00DE5004" w:rsidRDefault="00DE5004" w:rsidP="00DE5004">
      <w:pPr>
        <w:pStyle w:val="NormalWeb"/>
        <w:numPr>
          <w:ilvl w:val="0"/>
          <w:numId w:val="17"/>
        </w:numPr>
      </w:pPr>
      <w:r w:rsidRPr="00DE5004">
        <w:t>Media Analysis</w:t>
      </w:r>
    </w:p>
    <w:p w14:paraId="0A8EB019" w14:textId="77777777" w:rsidR="00DE5004" w:rsidRPr="00DE5004" w:rsidRDefault="00DE5004" w:rsidP="00DE5004">
      <w:pPr>
        <w:pStyle w:val="NormalWeb"/>
        <w:numPr>
          <w:ilvl w:val="0"/>
          <w:numId w:val="17"/>
        </w:numPr>
      </w:pPr>
      <w:r w:rsidRPr="00DE5004">
        <w:t>Sentiment Analysis</w:t>
      </w:r>
    </w:p>
    <w:p w14:paraId="1F067598" w14:textId="77777777" w:rsidR="00DE5004" w:rsidRPr="00DE5004" w:rsidRDefault="00DE5004" w:rsidP="00DE5004">
      <w:pPr>
        <w:pStyle w:val="NormalWeb"/>
        <w:numPr>
          <w:ilvl w:val="0"/>
          <w:numId w:val="17"/>
        </w:numPr>
      </w:pPr>
      <w:r w:rsidRPr="00DE5004">
        <w:t>Issue Cluster</w:t>
      </w:r>
    </w:p>
    <w:p w14:paraId="55D9F8C5" w14:textId="77777777" w:rsidR="00DE5004" w:rsidRPr="00DE5004" w:rsidRDefault="00DE5004" w:rsidP="00DE5004">
      <w:pPr>
        <w:pStyle w:val="NormalWeb"/>
        <w:numPr>
          <w:ilvl w:val="0"/>
          <w:numId w:val="17"/>
        </w:numPr>
      </w:pPr>
      <w:r w:rsidRPr="00DE5004">
        <w:t>Instagram Monitoring</w:t>
      </w:r>
    </w:p>
    <w:p w14:paraId="26299262" w14:textId="77777777" w:rsidR="00DE5004" w:rsidRPr="00DE5004" w:rsidRDefault="00DE5004" w:rsidP="00DE5004">
      <w:pPr>
        <w:pStyle w:val="NormalWeb"/>
        <w:numPr>
          <w:ilvl w:val="0"/>
          <w:numId w:val="17"/>
        </w:numPr>
      </w:pPr>
      <w:r w:rsidRPr="00DE5004">
        <w:t>Media Outlet Database</w:t>
      </w:r>
    </w:p>
    <w:p w14:paraId="1B27FE2C"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H. Content Hub</w:t>
      </w:r>
    </w:p>
    <w:p w14:paraId="684E99A0" w14:textId="77777777" w:rsidR="00DE5004" w:rsidRPr="00DE5004" w:rsidRDefault="00DE5004" w:rsidP="00DE5004">
      <w:pPr>
        <w:pStyle w:val="NormalWeb"/>
        <w:numPr>
          <w:ilvl w:val="0"/>
          <w:numId w:val="18"/>
        </w:numPr>
      </w:pPr>
      <w:r w:rsidRPr="00DE5004">
        <w:t>Upload Content</w:t>
      </w:r>
    </w:p>
    <w:p w14:paraId="2A687F72" w14:textId="77777777" w:rsidR="00DE5004" w:rsidRPr="00DE5004" w:rsidRDefault="00DE5004" w:rsidP="00DE5004">
      <w:pPr>
        <w:pStyle w:val="NormalWeb"/>
        <w:numPr>
          <w:ilvl w:val="0"/>
          <w:numId w:val="18"/>
        </w:numPr>
      </w:pPr>
      <w:r w:rsidRPr="00DE5004">
        <w:t>Draft</w:t>
      </w:r>
    </w:p>
    <w:p w14:paraId="05EDF69C" w14:textId="77777777" w:rsidR="00DE5004" w:rsidRPr="00DE5004" w:rsidRDefault="00DE5004" w:rsidP="00DE5004">
      <w:pPr>
        <w:pStyle w:val="NormalWeb"/>
        <w:numPr>
          <w:ilvl w:val="0"/>
          <w:numId w:val="18"/>
        </w:numPr>
      </w:pPr>
      <w:r w:rsidRPr="00DE5004">
        <w:t>Review</w:t>
      </w:r>
    </w:p>
    <w:p w14:paraId="151A6902" w14:textId="77777777" w:rsidR="00DE5004" w:rsidRPr="00DE5004" w:rsidRDefault="00DE5004" w:rsidP="00DE5004">
      <w:pPr>
        <w:pStyle w:val="NormalWeb"/>
        <w:numPr>
          <w:ilvl w:val="0"/>
          <w:numId w:val="18"/>
        </w:numPr>
      </w:pPr>
      <w:r w:rsidRPr="00DE5004">
        <w:t>Publish</w:t>
      </w:r>
    </w:p>
    <w:p w14:paraId="313B3D41" w14:textId="77777777" w:rsidR="00DE5004" w:rsidRPr="00DE5004" w:rsidRDefault="00DE5004" w:rsidP="00DE5004">
      <w:pPr>
        <w:pStyle w:val="NormalWeb"/>
        <w:numPr>
          <w:ilvl w:val="0"/>
          <w:numId w:val="18"/>
        </w:numPr>
      </w:pPr>
      <w:r w:rsidRPr="00DE5004">
        <w:lastRenderedPageBreak/>
        <w:t>Statistics</w:t>
      </w:r>
    </w:p>
    <w:p w14:paraId="33D2ED9B"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I. Boost Ads</w:t>
      </w:r>
    </w:p>
    <w:p w14:paraId="3DF226B4" w14:textId="77777777" w:rsidR="00DE5004" w:rsidRPr="00DE5004" w:rsidRDefault="00DE5004" w:rsidP="00DE5004">
      <w:pPr>
        <w:pStyle w:val="NormalWeb"/>
        <w:numPr>
          <w:ilvl w:val="0"/>
          <w:numId w:val="19"/>
        </w:numPr>
      </w:pPr>
      <w:r w:rsidRPr="00DE5004">
        <w:t>Campaign Builder</w:t>
      </w:r>
    </w:p>
    <w:p w14:paraId="0DC3A79A" w14:textId="77777777" w:rsidR="00DE5004" w:rsidRPr="00DE5004" w:rsidRDefault="00DE5004" w:rsidP="00DE5004">
      <w:pPr>
        <w:pStyle w:val="NormalWeb"/>
        <w:numPr>
          <w:ilvl w:val="0"/>
          <w:numId w:val="19"/>
        </w:numPr>
      </w:pPr>
      <w:r w:rsidRPr="00DE5004">
        <w:t>Audience Builder</w:t>
      </w:r>
    </w:p>
    <w:p w14:paraId="26017B1D" w14:textId="77777777" w:rsidR="00DE5004" w:rsidRPr="00DE5004" w:rsidRDefault="00DE5004" w:rsidP="00DE5004">
      <w:pPr>
        <w:pStyle w:val="NormalWeb"/>
        <w:numPr>
          <w:ilvl w:val="0"/>
          <w:numId w:val="19"/>
        </w:numPr>
      </w:pPr>
      <w:r w:rsidRPr="00DE5004">
        <w:t>Budget Planner</w:t>
      </w:r>
    </w:p>
    <w:p w14:paraId="21DCDBE8" w14:textId="77777777" w:rsidR="00DE5004" w:rsidRPr="00DE5004" w:rsidRDefault="00DE5004" w:rsidP="00DE5004">
      <w:pPr>
        <w:pStyle w:val="NormalWeb"/>
        <w:numPr>
          <w:ilvl w:val="0"/>
          <w:numId w:val="19"/>
        </w:numPr>
      </w:pPr>
      <w:r w:rsidRPr="00DE5004">
        <w:t>Creative Preview</w:t>
      </w:r>
    </w:p>
    <w:p w14:paraId="30ED1AFD" w14:textId="77777777" w:rsidR="00DE5004" w:rsidRPr="00DE5004" w:rsidRDefault="00DE5004" w:rsidP="00DE5004">
      <w:pPr>
        <w:pStyle w:val="NormalWeb"/>
        <w:numPr>
          <w:ilvl w:val="0"/>
          <w:numId w:val="19"/>
        </w:numPr>
      </w:pPr>
      <w:r w:rsidRPr="00DE5004">
        <w:t>Reach Estimation</w:t>
      </w:r>
    </w:p>
    <w:p w14:paraId="60EDC3AC"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J. Messaging</w:t>
      </w:r>
    </w:p>
    <w:p w14:paraId="1C788423" w14:textId="77777777" w:rsidR="00DE5004" w:rsidRPr="00DE5004" w:rsidRDefault="00DE5004" w:rsidP="00DE5004">
      <w:pPr>
        <w:pStyle w:val="NormalWeb"/>
        <w:numPr>
          <w:ilvl w:val="0"/>
          <w:numId w:val="20"/>
        </w:numPr>
      </w:pPr>
      <w:r w:rsidRPr="00DE5004">
        <w:t>Internal Chat</w:t>
      </w:r>
    </w:p>
    <w:p w14:paraId="567206B5" w14:textId="77777777" w:rsidR="00DE5004" w:rsidRPr="00DE5004" w:rsidRDefault="00DE5004" w:rsidP="00DE5004">
      <w:pPr>
        <w:pStyle w:val="NormalWeb"/>
        <w:numPr>
          <w:ilvl w:val="0"/>
          <w:numId w:val="20"/>
        </w:numPr>
      </w:pPr>
      <w:r w:rsidRPr="00DE5004">
        <w:t>Creator Communication</w:t>
      </w:r>
    </w:p>
    <w:p w14:paraId="6F783F58" w14:textId="77777777" w:rsidR="00DE5004" w:rsidRPr="00DE5004" w:rsidRDefault="00DE5004" w:rsidP="00DE5004">
      <w:pPr>
        <w:pStyle w:val="NormalWeb"/>
        <w:numPr>
          <w:ilvl w:val="0"/>
          <w:numId w:val="20"/>
        </w:numPr>
      </w:pPr>
      <w:r w:rsidRPr="00DE5004">
        <w:t>Notification</w:t>
      </w:r>
    </w:p>
    <w:p w14:paraId="1FFFFAA3"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K. Database Management</w:t>
      </w:r>
    </w:p>
    <w:p w14:paraId="3A3EF1CB" w14:textId="77777777" w:rsidR="00DE5004" w:rsidRPr="00DE5004" w:rsidRDefault="00DE5004" w:rsidP="00DE5004">
      <w:pPr>
        <w:pStyle w:val="NormalWeb"/>
        <w:numPr>
          <w:ilvl w:val="0"/>
          <w:numId w:val="21"/>
        </w:numPr>
      </w:pPr>
      <w:r w:rsidRPr="00DE5004">
        <w:t>Creator Database</w:t>
      </w:r>
    </w:p>
    <w:p w14:paraId="1BCEC387" w14:textId="77777777" w:rsidR="00DE5004" w:rsidRPr="00DE5004" w:rsidRDefault="00DE5004" w:rsidP="00DE5004">
      <w:pPr>
        <w:pStyle w:val="NormalWeb"/>
        <w:numPr>
          <w:ilvl w:val="0"/>
          <w:numId w:val="21"/>
        </w:numPr>
      </w:pPr>
      <w:r w:rsidRPr="00DE5004">
        <w:t>Homeless Media Database</w:t>
      </w:r>
    </w:p>
    <w:p w14:paraId="662FD028" w14:textId="77777777" w:rsidR="00DE5004" w:rsidRPr="00DE5004" w:rsidRDefault="00DE5004" w:rsidP="00DE5004">
      <w:pPr>
        <w:pStyle w:val="NormalWeb"/>
        <w:numPr>
          <w:ilvl w:val="0"/>
          <w:numId w:val="21"/>
        </w:numPr>
      </w:pPr>
      <w:r w:rsidRPr="00DE5004">
        <w:t>Indonesian Media Database</w:t>
      </w:r>
    </w:p>
    <w:p w14:paraId="53517EA0" w14:textId="77777777" w:rsidR="00DE5004" w:rsidRPr="00DE5004" w:rsidRDefault="00DE5004" w:rsidP="00DE5004">
      <w:pPr>
        <w:pStyle w:val="NormalWeb"/>
        <w:numPr>
          <w:ilvl w:val="0"/>
          <w:numId w:val="21"/>
        </w:numPr>
      </w:pPr>
      <w:r w:rsidRPr="00DE5004">
        <w:t>International Media Database</w:t>
      </w:r>
    </w:p>
    <w:p w14:paraId="045F7BFF"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L. Admin Portal</w:t>
      </w:r>
    </w:p>
    <w:p w14:paraId="5E2489D3" w14:textId="77777777" w:rsidR="00DE5004" w:rsidRPr="00DE5004" w:rsidRDefault="00DE5004" w:rsidP="00DE5004">
      <w:pPr>
        <w:pStyle w:val="NormalWeb"/>
        <w:numPr>
          <w:ilvl w:val="0"/>
          <w:numId w:val="22"/>
        </w:numPr>
      </w:pPr>
      <w:r w:rsidRPr="00DE5004">
        <w:t>User Management</w:t>
      </w:r>
    </w:p>
    <w:p w14:paraId="3AC85997" w14:textId="77777777" w:rsidR="00DE5004" w:rsidRPr="00DE5004" w:rsidRDefault="00DE5004" w:rsidP="00DE5004">
      <w:pPr>
        <w:pStyle w:val="NormalWeb"/>
        <w:numPr>
          <w:ilvl w:val="0"/>
          <w:numId w:val="22"/>
        </w:numPr>
      </w:pPr>
      <w:r w:rsidRPr="00DE5004">
        <w:t>Role Management</w:t>
      </w:r>
    </w:p>
    <w:p w14:paraId="3321CBF3" w14:textId="77777777" w:rsidR="00DE5004" w:rsidRPr="00DE5004" w:rsidRDefault="00DE5004" w:rsidP="00DE5004">
      <w:pPr>
        <w:pStyle w:val="NormalWeb"/>
        <w:numPr>
          <w:ilvl w:val="0"/>
          <w:numId w:val="22"/>
        </w:numPr>
      </w:pPr>
      <w:r w:rsidRPr="00DE5004">
        <w:t>Permission Management</w:t>
      </w:r>
    </w:p>
    <w:p w14:paraId="3299F7CE" w14:textId="77777777" w:rsidR="00DE5004" w:rsidRPr="00DE5004" w:rsidRDefault="00DE5004" w:rsidP="00DE5004">
      <w:pPr>
        <w:pStyle w:val="NormalWeb"/>
        <w:numPr>
          <w:ilvl w:val="0"/>
          <w:numId w:val="22"/>
        </w:numPr>
      </w:pPr>
      <w:r w:rsidRPr="00DE5004">
        <w:t>System Configuration</w:t>
      </w:r>
    </w:p>
    <w:p w14:paraId="22E7AFF1"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M. REST API</w:t>
      </w:r>
    </w:p>
    <w:p w14:paraId="2D556C92" w14:textId="77777777" w:rsidR="00DE5004" w:rsidRPr="00DE5004" w:rsidRDefault="00DE5004" w:rsidP="00DE5004">
      <w:pPr>
        <w:pStyle w:val="NormalWeb"/>
        <w:numPr>
          <w:ilvl w:val="0"/>
          <w:numId w:val="23"/>
        </w:numPr>
      </w:pPr>
      <w:r w:rsidRPr="00DE5004">
        <w:t>Authentication API</w:t>
      </w:r>
    </w:p>
    <w:p w14:paraId="4132E379" w14:textId="77777777" w:rsidR="00DE5004" w:rsidRPr="00DE5004" w:rsidRDefault="00DE5004" w:rsidP="00DE5004">
      <w:pPr>
        <w:pStyle w:val="NormalWeb"/>
        <w:numPr>
          <w:ilvl w:val="0"/>
          <w:numId w:val="23"/>
        </w:numPr>
      </w:pPr>
      <w:r w:rsidRPr="00DE5004">
        <w:t>Creator API</w:t>
      </w:r>
    </w:p>
    <w:p w14:paraId="584D68E8" w14:textId="77777777" w:rsidR="00DE5004" w:rsidRPr="00DE5004" w:rsidRDefault="00DE5004" w:rsidP="00DE5004">
      <w:pPr>
        <w:pStyle w:val="NormalWeb"/>
        <w:numPr>
          <w:ilvl w:val="0"/>
          <w:numId w:val="23"/>
        </w:numPr>
      </w:pPr>
      <w:r w:rsidRPr="00DE5004">
        <w:t>Campaign API</w:t>
      </w:r>
    </w:p>
    <w:p w14:paraId="2CBE5EDB" w14:textId="77777777" w:rsidR="00DE5004" w:rsidRPr="00DE5004" w:rsidRDefault="00DE5004" w:rsidP="00DE5004">
      <w:pPr>
        <w:pStyle w:val="NormalWeb"/>
        <w:numPr>
          <w:ilvl w:val="0"/>
          <w:numId w:val="23"/>
        </w:numPr>
      </w:pPr>
      <w:r w:rsidRPr="00DE5004">
        <w:t>Messaging API</w:t>
      </w:r>
    </w:p>
    <w:p w14:paraId="1E49B17B" w14:textId="77777777" w:rsidR="00DE5004" w:rsidRPr="00DE5004" w:rsidRDefault="00DE5004" w:rsidP="00DE5004">
      <w:pPr>
        <w:pStyle w:val="NormalWeb"/>
        <w:numPr>
          <w:ilvl w:val="0"/>
          <w:numId w:val="23"/>
        </w:numPr>
      </w:pPr>
      <w:r w:rsidRPr="00DE5004">
        <w:t>Media Monitoring API</w:t>
      </w:r>
    </w:p>
    <w:p w14:paraId="55500E89" w14:textId="77777777" w:rsidR="00DE5004" w:rsidRPr="00DE5004" w:rsidRDefault="00DE5004" w:rsidP="00DE5004">
      <w:pPr>
        <w:pStyle w:val="Heading2"/>
        <w:rPr>
          <w:rFonts w:ascii="Times New Roman" w:hAnsi="Times New Roman" w:cs="Times New Roman"/>
          <w:color w:val="auto"/>
          <w:sz w:val="24"/>
          <w:szCs w:val="24"/>
        </w:rPr>
      </w:pPr>
      <w:r w:rsidRPr="00DE5004">
        <w:rPr>
          <w:rFonts w:ascii="Times New Roman" w:hAnsi="Times New Roman" w:cs="Times New Roman"/>
          <w:color w:val="auto"/>
          <w:sz w:val="24"/>
          <w:szCs w:val="24"/>
        </w:rPr>
        <w:t>N. Deployment</w:t>
      </w:r>
    </w:p>
    <w:p w14:paraId="7B4A8C36" w14:textId="77777777" w:rsidR="00DE5004" w:rsidRPr="00DE5004" w:rsidRDefault="00DE5004" w:rsidP="00DE5004">
      <w:pPr>
        <w:pStyle w:val="NormalWeb"/>
        <w:numPr>
          <w:ilvl w:val="0"/>
          <w:numId w:val="24"/>
        </w:numPr>
      </w:pPr>
      <w:r w:rsidRPr="00DE5004">
        <w:t>Docker</w:t>
      </w:r>
    </w:p>
    <w:p w14:paraId="75F1E9C7" w14:textId="77777777" w:rsidR="00DE5004" w:rsidRPr="00DE5004" w:rsidRDefault="00DE5004" w:rsidP="00DE5004">
      <w:pPr>
        <w:pStyle w:val="NormalWeb"/>
        <w:numPr>
          <w:ilvl w:val="0"/>
          <w:numId w:val="24"/>
        </w:numPr>
      </w:pPr>
      <w:r w:rsidRPr="00DE5004">
        <w:t>PostgreSQL</w:t>
      </w:r>
    </w:p>
    <w:p w14:paraId="5CA2625D" w14:textId="77777777" w:rsidR="00DE5004" w:rsidRPr="00DE5004" w:rsidRDefault="00DE5004" w:rsidP="00DE5004">
      <w:pPr>
        <w:pStyle w:val="NormalWeb"/>
        <w:numPr>
          <w:ilvl w:val="0"/>
          <w:numId w:val="24"/>
        </w:numPr>
      </w:pPr>
      <w:r w:rsidRPr="00DE5004">
        <w:t>Coolify</w:t>
      </w:r>
    </w:p>
    <w:p w14:paraId="5CA4795A" w14:textId="77777777" w:rsidR="00DE5004" w:rsidRPr="00DE5004" w:rsidRDefault="00DE5004" w:rsidP="00DE5004">
      <w:pPr>
        <w:pStyle w:val="NormalWeb"/>
        <w:numPr>
          <w:ilvl w:val="0"/>
          <w:numId w:val="24"/>
        </w:numPr>
      </w:pPr>
      <w:r w:rsidRPr="00DE5004">
        <w:t>SSL</w:t>
      </w:r>
    </w:p>
    <w:p w14:paraId="2CD05D4B" w14:textId="77777777" w:rsidR="00DE5004" w:rsidRPr="00DE5004" w:rsidRDefault="00DE5004" w:rsidP="00DE5004">
      <w:pPr>
        <w:pStyle w:val="NormalWeb"/>
        <w:numPr>
          <w:ilvl w:val="0"/>
          <w:numId w:val="24"/>
        </w:numPr>
      </w:pPr>
      <w:r w:rsidRPr="00DE5004">
        <w:t>Backup</w:t>
      </w:r>
    </w:p>
    <w:p w14:paraId="5097D9CA" w14:textId="77777777" w:rsidR="00DE5004" w:rsidRPr="00DE5004" w:rsidRDefault="00DE5004" w:rsidP="00DE5004">
      <w:pPr>
        <w:pStyle w:val="NormalWeb"/>
        <w:numPr>
          <w:ilvl w:val="0"/>
          <w:numId w:val="24"/>
        </w:numPr>
      </w:pPr>
      <w:r w:rsidRPr="00DE5004">
        <w:t>Monitoring</w:t>
      </w:r>
    </w:p>
    <w:p w14:paraId="2CD2FD55"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lastRenderedPageBreak/>
        <w:t>5. Deliverables</w:t>
      </w:r>
    </w:p>
    <w:p w14:paraId="354D7B13" w14:textId="77777777" w:rsidR="00DE5004" w:rsidRPr="00DE5004" w:rsidRDefault="00DE5004" w:rsidP="00DE5004">
      <w:pPr>
        <w:pStyle w:val="NormalWeb"/>
      </w:pPr>
      <w:r w:rsidRPr="00DE5004">
        <w:t>Vendor akan menyerahkan deliverables berikut:</w:t>
      </w:r>
    </w:p>
    <w:p w14:paraId="78774F88" w14:textId="77777777" w:rsidR="00DE5004" w:rsidRPr="00DE5004" w:rsidRDefault="00DE5004" w:rsidP="00DE5004">
      <w:pPr>
        <w:pStyle w:val="NormalWeb"/>
        <w:numPr>
          <w:ilvl w:val="0"/>
          <w:numId w:val="25"/>
        </w:numPr>
      </w:pPr>
      <w:r w:rsidRPr="00DE5004">
        <w:t>Source Code Frontend</w:t>
      </w:r>
    </w:p>
    <w:p w14:paraId="14330720" w14:textId="77777777" w:rsidR="00DE5004" w:rsidRPr="00DE5004" w:rsidRDefault="00DE5004" w:rsidP="00DE5004">
      <w:pPr>
        <w:pStyle w:val="NormalWeb"/>
        <w:numPr>
          <w:ilvl w:val="0"/>
          <w:numId w:val="25"/>
        </w:numPr>
      </w:pPr>
      <w:r w:rsidRPr="00DE5004">
        <w:t>Source Code Backend</w:t>
      </w:r>
    </w:p>
    <w:p w14:paraId="04A50DB4" w14:textId="77777777" w:rsidR="00DE5004" w:rsidRPr="00DE5004" w:rsidRDefault="00DE5004" w:rsidP="00DE5004">
      <w:pPr>
        <w:pStyle w:val="NormalWeb"/>
        <w:numPr>
          <w:ilvl w:val="0"/>
          <w:numId w:val="25"/>
        </w:numPr>
      </w:pPr>
      <w:r w:rsidRPr="00DE5004">
        <w:t>REST API</w:t>
      </w:r>
    </w:p>
    <w:p w14:paraId="4B0B52E9" w14:textId="77777777" w:rsidR="00DE5004" w:rsidRPr="00DE5004" w:rsidRDefault="00DE5004" w:rsidP="00DE5004">
      <w:pPr>
        <w:pStyle w:val="NormalWeb"/>
        <w:numPr>
          <w:ilvl w:val="0"/>
          <w:numId w:val="25"/>
        </w:numPr>
      </w:pPr>
      <w:r w:rsidRPr="00DE5004">
        <w:t>PostgreSQL Database</w:t>
      </w:r>
    </w:p>
    <w:p w14:paraId="0C78880B" w14:textId="77777777" w:rsidR="00DE5004" w:rsidRPr="00DE5004" w:rsidRDefault="00DE5004" w:rsidP="00DE5004">
      <w:pPr>
        <w:pStyle w:val="NormalWeb"/>
        <w:numPr>
          <w:ilvl w:val="0"/>
          <w:numId w:val="25"/>
        </w:numPr>
      </w:pPr>
      <w:r w:rsidRPr="00DE5004">
        <w:t>Docker Configuration</w:t>
      </w:r>
    </w:p>
    <w:p w14:paraId="0707C7D8" w14:textId="77777777" w:rsidR="00DE5004" w:rsidRPr="00DE5004" w:rsidRDefault="00DE5004" w:rsidP="00DE5004">
      <w:pPr>
        <w:pStyle w:val="NormalWeb"/>
        <w:numPr>
          <w:ilvl w:val="0"/>
          <w:numId w:val="25"/>
        </w:numPr>
      </w:pPr>
      <w:r w:rsidRPr="00DE5004">
        <w:t>Deployment Script</w:t>
      </w:r>
    </w:p>
    <w:p w14:paraId="508A65A3" w14:textId="77777777" w:rsidR="00DE5004" w:rsidRPr="00DE5004" w:rsidRDefault="00DE5004" w:rsidP="00DE5004">
      <w:pPr>
        <w:pStyle w:val="NormalWeb"/>
        <w:numPr>
          <w:ilvl w:val="0"/>
          <w:numId w:val="25"/>
        </w:numPr>
      </w:pPr>
      <w:r w:rsidRPr="00DE5004">
        <w:t>User Manual</w:t>
      </w:r>
    </w:p>
    <w:p w14:paraId="6869F295" w14:textId="77777777" w:rsidR="00DE5004" w:rsidRPr="00DE5004" w:rsidRDefault="00DE5004" w:rsidP="00DE5004">
      <w:pPr>
        <w:pStyle w:val="NormalWeb"/>
        <w:numPr>
          <w:ilvl w:val="0"/>
          <w:numId w:val="25"/>
        </w:numPr>
      </w:pPr>
      <w:r w:rsidRPr="00DE5004">
        <w:t>Administrator Manual</w:t>
      </w:r>
    </w:p>
    <w:p w14:paraId="438C2C33" w14:textId="77777777" w:rsidR="00DE5004" w:rsidRPr="00DE5004" w:rsidRDefault="00DE5004" w:rsidP="00DE5004">
      <w:pPr>
        <w:pStyle w:val="NormalWeb"/>
        <w:numPr>
          <w:ilvl w:val="0"/>
          <w:numId w:val="25"/>
        </w:numPr>
      </w:pPr>
      <w:r w:rsidRPr="00DE5004">
        <w:t>Technical Documentation</w:t>
      </w:r>
    </w:p>
    <w:p w14:paraId="738873D8" w14:textId="77777777" w:rsidR="00DE5004" w:rsidRPr="00DE5004" w:rsidRDefault="00DE5004" w:rsidP="00DE5004">
      <w:pPr>
        <w:pStyle w:val="NormalWeb"/>
        <w:numPr>
          <w:ilvl w:val="0"/>
          <w:numId w:val="25"/>
        </w:numPr>
      </w:pPr>
      <w:r w:rsidRPr="00DE5004">
        <w:t>Training Session</w:t>
      </w:r>
    </w:p>
    <w:p w14:paraId="54D12512" w14:textId="77777777" w:rsidR="00DE5004" w:rsidRPr="00DE5004" w:rsidRDefault="00DE5004" w:rsidP="00DE5004">
      <w:pPr>
        <w:pStyle w:val="NormalWeb"/>
        <w:numPr>
          <w:ilvl w:val="0"/>
          <w:numId w:val="25"/>
        </w:numPr>
      </w:pPr>
      <w:r w:rsidRPr="00DE5004">
        <w:t>Go Live Assistance</w:t>
      </w:r>
    </w:p>
    <w:p w14:paraId="76880A43" w14:textId="77777777" w:rsidR="00DE5004" w:rsidRPr="00DE5004" w:rsidRDefault="00DE5004" w:rsidP="00DE5004">
      <w:pPr>
        <w:pStyle w:val="NormalWeb"/>
        <w:numPr>
          <w:ilvl w:val="0"/>
          <w:numId w:val="25"/>
        </w:numPr>
      </w:pPr>
      <w:r w:rsidRPr="00DE5004">
        <w:t>Knowledge Transfer</w:t>
      </w:r>
    </w:p>
    <w:p w14:paraId="54594061"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6. Technology Stack</w:t>
      </w:r>
    </w:p>
    <w:tbl>
      <w:tblPr>
        <w:tblStyle w:val="TableGrid"/>
        <w:tblW w:w="0" w:type="auto"/>
        <w:tblLook w:val="04A0" w:firstRow="1" w:lastRow="0" w:firstColumn="1" w:lastColumn="0" w:noHBand="0" w:noVBand="1"/>
      </w:tblPr>
      <w:tblGrid>
        <w:gridCol w:w="2063"/>
        <w:gridCol w:w="2745"/>
      </w:tblGrid>
      <w:tr w:rsidR="00DE5004" w:rsidRPr="00DE5004" w14:paraId="7B905831" w14:textId="77777777" w:rsidTr="00DE5004">
        <w:tc>
          <w:tcPr>
            <w:tcW w:w="0" w:type="auto"/>
            <w:hideMark/>
          </w:tcPr>
          <w:p w14:paraId="7F07991C" w14:textId="77777777" w:rsidR="00DE5004" w:rsidRPr="00DE5004" w:rsidRDefault="00DE5004">
            <w:pPr>
              <w:jc w:val="center"/>
              <w:rPr>
                <w:rFonts w:ascii="Times New Roman" w:hAnsi="Times New Roman" w:cs="Times New Roman"/>
                <w:b/>
                <w:bCs/>
                <w:sz w:val="24"/>
                <w:szCs w:val="24"/>
              </w:rPr>
            </w:pPr>
            <w:r w:rsidRPr="00DE5004">
              <w:rPr>
                <w:rFonts w:ascii="Times New Roman" w:hAnsi="Times New Roman" w:cs="Times New Roman"/>
                <w:b/>
                <w:bCs/>
                <w:sz w:val="24"/>
                <w:szCs w:val="24"/>
              </w:rPr>
              <w:t>Layer</w:t>
            </w:r>
          </w:p>
        </w:tc>
        <w:tc>
          <w:tcPr>
            <w:tcW w:w="0" w:type="auto"/>
            <w:hideMark/>
          </w:tcPr>
          <w:p w14:paraId="6189B923" w14:textId="77777777" w:rsidR="00DE5004" w:rsidRPr="00DE5004" w:rsidRDefault="00DE5004">
            <w:pPr>
              <w:jc w:val="center"/>
              <w:rPr>
                <w:rFonts w:ascii="Times New Roman" w:hAnsi="Times New Roman" w:cs="Times New Roman"/>
                <w:b/>
                <w:bCs/>
                <w:sz w:val="24"/>
                <w:szCs w:val="24"/>
              </w:rPr>
            </w:pPr>
            <w:r w:rsidRPr="00DE5004">
              <w:rPr>
                <w:rFonts w:ascii="Times New Roman" w:hAnsi="Times New Roman" w:cs="Times New Roman"/>
                <w:b/>
                <w:bCs/>
                <w:sz w:val="24"/>
                <w:szCs w:val="24"/>
              </w:rPr>
              <w:t>Technology</w:t>
            </w:r>
          </w:p>
        </w:tc>
      </w:tr>
      <w:tr w:rsidR="00DE5004" w:rsidRPr="00DE5004" w14:paraId="64F42C3D" w14:textId="77777777" w:rsidTr="00DE5004">
        <w:tc>
          <w:tcPr>
            <w:tcW w:w="0" w:type="auto"/>
            <w:hideMark/>
          </w:tcPr>
          <w:p w14:paraId="6B943FE4"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Frontend</w:t>
            </w:r>
          </w:p>
        </w:tc>
        <w:tc>
          <w:tcPr>
            <w:tcW w:w="0" w:type="auto"/>
            <w:hideMark/>
          </w:tcPr>
          <w:p w14:paraId="316403D7"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React 19 + TypeScript</w:t>
            </w:r>
          </w:p>
        </w:tc>
      </w:tr>
      <w:tr w:rsidR="00DE5004" w:rsidRPr="00DE5004" w14:paraId="3782E140" w14:textId="77777777" w:rsidTr="00DE5004">
        <w:tc>
          <w:tcPr>
            <w:tcW w:w="0" w:type="auto"/>
            <w:hideMark/>
          </w:tcPr>
          <w:p w14:paraId="065217E6"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UI Framework</w:t>
            </w:r>
          </w:p>
        </w:tc>
        <w:tc>
          <w:tcPr>
            <w:tcW w:w="0" w:type="auto"/>
            <w:hideMark/>
          </w:tcPr>
          <w:p w14:paraId="166B9013"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Tailwind CSS + shadcn/ui</w:t>
            </w:r>
          </w:p>
        </w:tc>
      </w:tr>
      <w:tr w:rsidR="00DE5004" w:rsidRPr="00DE5004" w14:paraId="2E3AAEAD" w14:textId="77777777" w:rsidTr="00DE5004">
        <w:tc>
          <w:tcPr>
            <w:tcW w:w="0" w:type="auto"/>
            <w:hideMark/>
          </w:tcPr>
          <w:p w14:paraId="33081E81"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Backend</w:t>
            </w:r>
          </w:p>
        </w:tc>
        <w:tc>
          <w:tcPr>
            <w:tcW w:w="0" w:type="auto"/>
            <w:hideMark/>
          </w:tcPr>
          <w:p w14:paraId="598714ED"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Go (Golang)</w:t>
            </w:r>
          </w:p>
        </w:tc>
      </w:tr>
      <w:tr w:rsidR="00DE5004" w:rsidRPr="00DE5004" w14:paraId="755327C1" w14:textId="77777777" w:rsidTr="00DE5004">
        <w:tc>
          <w:tcPr>
            <w:tcW w:w="0" w:type="auto"/>
            <w:hideMark/>
          </w:tcPr>
          <w:p w14:paraId="1C4BEFE0"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API</w:t>
            </w:r>
          </w:p>
        </w:tc>
        <w:tc>
          <w:tcPr>
            <w:tcW w:w="0" w:type="auto"/>
            <w:hideMark/>
          </w:tcPr>
          <w:p w14:paraId="283E33BA"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REST API</w:t>
            </w:r>
          </w:p>
        </w:tc>
      </w:tr>
      <w:tr w:rsidR="00DE5004" w:rsidRPr="00DE5004" w14:paraId="709A52CF" w14:textId="77777777" w:rsidTr="00DE5004">
        <w:tc>
          <w:tcPr>
            <w:tcW w:w="0" w:type="auto"/>
            <w:hideMark/>
          </w:tcPr>
          <w:p w14:paraId="1229185E"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Database</w:t>
            </w:r>
          </w:p>
        </w:tc>
        <w:tc>
          <w:tcPr>
            <w:tcW w:w="0" w:type="auto"/>
            <w:hideMark/>
          </w:tcPr>
          <w:p w14:paraId="4D988E5D"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PostgreSQL</w:t>
            </w:r>
          </w:p>
        </w:tc>
      </w:tr>
      <w:tr w:rsidR="00DE5004" w:rsidRPr="00DE5004" w14:paraId="40CF66FF" w14:textId="77777777" w:rsidTr="00DE5004">
        <w:tc>
          <w:tcPr>
            <w:tcW w:w="0" w:type="auto"/>
            <w:hideMark/>
          </w:tcPr>
          <w:p w14:paraId="6B67C4E9"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Deployment</w:t>
            </w:r>
          </w:p>
        </w:tc>
        <w:tc>
          <w:tcPr>
            <w:tcW w:w="0" w:type="auto"/>
            <w:hideMark/>
          </w:tcPr>
          <w:p w14:paraId="06FA0646"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Docker</w:t>
            </w:r>
          </w:p>
        </w:tc>
      </w:tr>
      <w:tr w:rsidR="00DE5004" w:rsidRPr="00DE5004" w14:paraId="19C92C1C" w14:textId="77777777" w:rsidTr="00DE5004">
        <w:tc>
          <w:tcPr>
            <w:tcW w:w="0" w:type="auto"/>
            <w:hideMark/>
          </w:tcPr>
          <w:p w14:paraId="6FAF2DFC"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Container Platform</w:t>
            </w:r>
          </w:p>
        </w:tc>
        <w:tc>
          <w:tcPr>
            <w:tcW w:w="0" w:type="auto"/>
            <w:hideMark/>
          </w:tcPr>
          <w:p w14:paraId="2E840539"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Coolify</w:t>
            </w:r>
          </w:p>
        </w:tc>
      </w:tr>
      <w:tr w:rsidR="00DE5004" w:rsidRPr="00DE5004" w14:paraId="1BC52DCA" w14:textId="77777777" w:rsidTr="00DE5004">
        <w:tc>
          <w:tcPr>
            <w:tcW w:w="0" w:type="auto"/>
            <w:hideMark/>
          </w:tcPr>
          <w:p w14:paraId="55ADDDD3"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Authentication</w:t>
            </w:r>
          </w:p>
        </w:tc>
        <w:tc>
          <w:tcPr>
            <w:tcW w:w="0" w:type="auto"/>
            <w:hideMark/>
          </w:tcPr>
          <w:p w14:paraId="0A23D593"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JWT</w:t>
            </w:r>
          </w:p>
        </w:tc>
      </w:tr>
      <w:tr w:rsidR="00DE5004" w:rsidRPr="00DE5004" w14:paraId="79806F74" w14:textId="77777777" w:rsidTr="00DE5004">
        <w:tc>
          <w:tcPr>
            <w:tcW w:w="0" w:type="auto"/>
            <w:hideMark/>
          </w:tcPr>
          <w:p w14:paraId="767A5980"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Infrastructure</w:t>
            </w:r>
          </w:p>
        </w:tc>
        <w:tc>
          <w:tcPr>
            <w:tcW w:w="0" w:type="auto"/>
            <w:hideMark/>
          </w:tcPr>
          <w:p w14:paraId="4EC86967"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Linux Ubuntu</w:t>
            </w:r>
          </w:p>
        </w:tc>
      </w:tr>
      <w:tr w:rsidR="00DE5004" w:rsidRPr="00DE5004" w14:paraId="3903B5E0" w14:textId="77777777" w:rsidTr="00DE5004">
        <w:tc>
          <w:tcPr>
            <w:tcW w:w="0" w:type="auto"/>
            <w:hideMark/>
          </w:tcPr>
          <w:p w14:paraId="4F40A994"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Maps</w:t>
            </w:r>
          </w:p>
        </w:tc>
        <w:tc>
          <w:tcPr>
            <w:tcW w:w="0" w:type="auto"/>
            <w:hideMark/>
          </w:tcPr>
          <w:p w14:paraId="7EB67717"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Leaflet</w:t>
            </w:r>
          </w:p>
        </w:tc>
      </w:tr>
      <w:tr w:rsidR="00DE5004" w:rsidRPr="00DE5004" w14:paraId="5E57F1AE" w14:textId="77777777" w:rsidTr="00DE5004">
        <w:tc>
          <w:tcPr>
            <w:tcW w:w="0" w:type="auto"/>
            <w:hideMark/>
          </w:tcPr>
          <w:p w14:paraId="5E652A6A"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Version Control</w:t>
            </w:r>
          </w:p>
        </w:tc>
        <w:tc>
          <w:tcPr>
            <w:tcW w:w="0" w:type="auto"/>
            <w:hideMark/>
          </w:tcPr>
          <w:p w14:paraId="6A190EC1"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Git</w:t>
            </w:r>
          </w:p>
        </w:tc>
      </w:tr>
    </w:tbl>
    <w:p w14:paraId="110357BF"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7. Team Composition</w:t>
      </w:r>
    </w:p>
    <w:tbl>
      <w:tblPr>
        <w:tblStyle w:val="TableGrid"/>
        <w:tblW w:w="0" w:type="auto"/>
        <w:tblLook w:val="04A0" w:firstRow="1" w:lastRow="0" w:firstColumn="1" w:lastColumn="0" w:noHBand="0" w:noVBand="1"/>
      </w:tblPr>
      <w:tblGrid>
        <w:gridCol w:w="2143"/>
        <w:gridCol w:w="603"/>
      </w:tblGrid>
      <w:tr w:rsidR="00DE5004" w:rsidRPr="00DE5004" w14:paraId="202FFAA8" w14:textId="77777777" w:rsidTr="00DE5004">
        <w:tc>
          <w:tcPr>
            <w:tcW w:w="0" w:type="auto"/>
            <w:hideMark/>
          </w:tcPr>
          <w:p w14:paraId="484A023E" w14:textId="77777777" w:rsidR="00DE5004" w:rsidRPr="00DE5004" w:rsidRDefault="00DE5004">
            <w:pPr>
              <w:jc w:val="center"/>
              <w:rPr>
                <w:rFonts w:ascii="Times New Roman" w:hAnsi="Times New Roman" w:cs="Times New Roman"/>
                <w:b/>
                <w:bCs/>
                <w:sz w:val="24"/>
                <w:szCs w:val="24"/>
              </w:rPr>
            </w:pPr>
            <w:r w:rsidRPr="00DE5004">
              <w:rPr>
                <w:rFonts w:ascii="Times New Roman" w:hAnsi="Times New Roman" w:cs="Times New Roman"/>
                <w:b/>
                <w:bCs/>
                <w:sz w:val="24"/>
                <w:szCs w:val="24"/>
              </w:rPr>
              <w:t>Position</w:t>
            </w:r>
          </w:p>
        </w:tc>
        <w:tc>
          <w:tcPr>
            <w:tcW w:w="0" w:type="auto"/>
            <w:hideMark/>
          </w:tcPr>
          <w:p w14:paraId="5A44E5C7" w14:textId="77777777" w:rsidR="00DE5004" w:rsidRPr="00DE5004" w:rsidRDefault="00DE5004">
            <w:pPr>
              <w:jc w:val="center"/>
              <w:rPr>
                <w:rFonts w:ascii="Times New Roman" w:hAnsi="Times New Roman" w:cs="Times New Roman"/>
                <w:b/>
                <w:bCs/>
                <w:sz w:val="24"/>
                <w:szCs w:val="24"/>
              </w:rPr>
            </w:pPr>
            <w:r w:rsidRPr="00DE5004">
              <w:rPr>
                <w:rFonts w:ascii="Times New Roman" w:hAnsi="Times New Roman" w:cs="Times New Roman"/>
                <w:b/>
                <w:bCs/>
                <w:sz w:val="24"/>
                <w:szCs w:val="24"/>
              </w:rPr>
              <w:t>Qty</w:t>
            </w:r>
          </w:p>
        </w:tc>
      </w:tr>
      <w:tr w:rsidR="00DE5004" w:rsidRPr="00DE5004" w14:paraId="4A588D3B" w14:textId="77777777" w:rsidTr="00DE5004">
        <w:tc>
          <w:tcPr>
            <w:tcW w:w="0" w:type="auto"/>
            <w:hideMark/>
          </w:tcPr>
          <w:p w14:paraId="6BAFC011"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Project Manager</w:t>
            </w:r>
          </w:p>
        </w:tc>
        <w:tc>
          <w:tcPr>
            <w:tcW w:w="0" w:type="auto"/>
            <w:vMerge w:val="restart"/>
            <w:hideMark/>
          </w:tcPr>
          <w:p w14:paraId="50683F7D" w14:textId="7D483CA0" w:rsidR="00DE5004" w:rsidRPr="00DE5004" w:rsidRDefault="00DE5004" w:rsidP="008B2F0F">
            <w:pPr>
              <w:rPr>
                <w:rFonts w:ascii="Times New Roman" w:hAnsi="Times New Roman" w:cs="Times New Roman"/>
                <w:sz w:val="24"/>
                <w:szCs w:val="24"/>
              </w:rPr>
            </w:pPr>
            <w:r>
              <w:rPr>
                <w:rFonts w:ascii="Times New Roman" w:hAnsi="Times New Roman" w:cs="Times New Roman"/>
                <w:sz w:val="24"/>
                <w:szCs w:val="24"/>
              </w:rPr>
              <w:t>1</w:t>
            </w:r>
          </w:p>
        </w:tc>
      </w:tr>
      <w:tr w:rsidR="00DE5004" w:rsidRPr="00DE5004" w14:paraId="20114DA1" w14:textId="77777777" w:rsidTr="00DE5004">
        <w:tc>
          <w:tcPr>
            <w:tcW w:w="0" w:type="auto"/>
            <w:hideMark/>
          </w:tcPr>
          <w:p w14:paraId="422EDCB6"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Business Analyst</w:t>
            </w:r>
          </w:p>
        </w:tc>
        <w:tc>
          <w:tcPr>
            <w:tcW w:w="0" w:type="auto"/>
            <w:vMerge/>
            <w:hideMark/>
          </w:tcPr>
          <w:p w14:paraId="1AD60883" w14:textId="0B49575A" w:rsidR="00DE5004" w:rsidRPr="00DE5004" w:rsidRDefault="00DE5004" w:rsidP="008B2F0F">
            <w:pPr>
              <w:rPr>
                <w:rFonts w:ascii="Times New Roman" w:hAnsi="Times New Roman" w:cs="Times New Roman"/>
                <w:sz w:val="24"/>
                <w:szCs w:val="24"/>
              </w:rPr>
            </w:pPr>
          </w:p>
        </w:tc>
      </w:tr>
      <w:tr w:rsidR="00DE5004" w:rsidRPr="00DE5004" w14:paraId="681CF1BE" w14:textId="77777777" w:rsidTr="00DE5004">
        <w:tc>
          <w:tcPr>
            <w:tcW w:w="0" w:type="auto"/>
            <w:hideMark/>
          </w:tcPr>
          <w:p w14:paraId="52DBCA44"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UI/UX Designer</w:t>
            </w:r>
          </w:p>
        </w:tc>
        <w:tc>
          <w:tcPr>
            <w:tcW w:w="0" w:type="auto"/>
            <w:vMerge/>
            <w:hideMark/>
          </w:tcPr>
          <w:p w14:paraId="54EB760F" w14:textId="728945B3" w:rsidR="00DE5004" w:rsidRPr="00DE5004" w:rsidRDefault="00DE5004">
            <w:pPr>
              <w:rPr>
                <w:rFonts w:ascii="Times New Roman" w:hAnsi="Times New Roman" w:cs="Times New Roman"/>
                <w:sz w:val="24"/>
                <w:szCs w:val="24"/>
              </w:rPr>
            </w:pPr>
          </w:p>
        </w:tc>
      </w:tr>
      <w:tr w:rsidR="00DE5004" w:rsidRPr="00DE5004" w14:paraId="55DEB10A" w14:textId="77777777" w:rsidTr="00DE5004">
        <w:tc>
          <w:tcPr>
            <w:tcW w:w="0" w:type="auto"/>
            <w:hideMark/>
          </w:tcPr>
          <w:p w14:paraId="3972ED20"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Technical Lead</w:t>
            </w:r>
          </w:p>
        </w:tc>
        <w:tc>
          <w:tcPr>
            <w:tcW w:w="0" w:type="auto"/>
            <w:hideMark/>
          </w:tcPr>
          <w:p w14:paraId="08FFBC12"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1</w:t>
            </w:r>
          </w:p>
        </w:tc>
      </w:tr>
      <w:tr w:rsidR="00DE5004" w:rsidRPr="00DE5004" w14:paraId="3D05C30B" w14:textId="77777777" w:rsidTr="00DE5004">
        <w:tc>
          <w:tcPr>
            <w:tcW w:w="0" w:type="auto"/>
            <w:hideMark/>
          </w:tcPr>
          <w:p w14:paraId="5B3AB6CE"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Frontend Developer</w:t>
            </w:r>
          </w:p>
        </w:tc>
        <w:tc>
          <w:tcPr>
            <w:tcW w:w="0" w:type="auto"/>
            <w:hideMark/>
          </w:tcPr>
          <w:p w14:paraId="7683E56F" w14:textId="1EF4162B" w:rsidR="00DE5004" w:rsidRPr="00DE5004" w:rsidRDefault="007623DD">
            <w:pPr>
              <w:rPr>
                <w:rFonts w:ascii="Times New Roman" w:hAnsi="Times New Roman" w:cs="Times New Roman"/>
                <w:sz w:val="24"/>
                <w:szCs w:val="24"/>
              </w:rPr>
            </w:pPr>
            <w:r>
              <w:rPr>
                <w:rFonts w:ascii="Times New Roman" w:hAnsi="Times New Roman" w:cs="Times New Roman"/>
                <w:sz w:val="24"/>
                <w:szCs w:val="24"/>
              </w:rPr>
              <w:t>1</w:t>
            </w:r>
          </w:p>
        </w:tc>
      </w:tr>
      <w:tr w:rsidR="00DE5004" w:rsidRPr="00DE5004" w14:paraId="59825285" w14:textId="77777777" w:rsidTr="00DE5004">
        <w:tc>
          <w:tcPr>
            <w:tcW w:w="0" w:type="auto"/>
            <w:hideMark/>
          </w:tcPr>
          <w:p w14:paraId="2118503E"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Backend Developer</w:t>
            </w:r>
          </w:p>
        </w:tc>
        <w:tc>
          <w:tcPr>
            <w:tcW w:w="0" w:type="auto"/>
            <w:hideMark/>
          </w:tcPr>
          <w:p w14:paraId="3CCB2CCC" w14:textId="758CA494" w:rsidR="00DE5004" w:rsidRPr="00DE5004" w:rsidRDefault="007623DD">
            <w:pPr>
              <w:rPr>
                <w:rFonts w:ascii="Times New Roman" w:hAnsi="Times New Roman" w:cs="Times New Roman"/>
                <w:sz w:val="24"/>
                <w:szCs w:val="24"/>
              </w:rPr>
            </w:pPr>
            <w:r>
              <w:rPr>
                <w:rFonts w:ascii="Times New Roman" w:hAnsi="Times New Roman" w:cs="Times New Roman"/>
                <w:sz w:val="24"/>
                <w:szCs w:val="24"/>
              </w:rPr>
              <w:t>1</w:t>
            </w:r>
          </w:p>
        </w:tc>
      </w:tr>
      <w:tr w:rsidR="00DE5004" w:rsidRPr="00DE5004" w14:paraId="73A7ACE4" w14:textId="77777777" w:rsidTr="00DE5004">
        <w:tc>
          <w:tcPr>
            <w:tcW w:w="0" w:type="auto"/>
            <w:hideMark/>
          </w:tcPr>
          <w:p w14:paraId="03D03580"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DevOps Engineer</w:t>
            </w:r>
          </w:p>
        </w:tc>
        <w:tc>
          <w:tcPr>
            <w:tcW w:w="0" w:type="auto"/>
            <w:hideMark/>
          </w:tcPr>
          <w:p w14:paraId="65A12F7D"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1</w:t>
            </w:r>
          </w:p>
        </w:tc>
      </w:tr>
    </w:tbl>
    <w:p w14:paraId="02A0A8E8" w14:textId="2C1119E0" w:rsidR="00DE5004" w:rsidRPr="00DE5004" w:rsidRDefault="00DE5004" w:rsidP="00DE5004">
      <w:pPr>
        <w:pStyle w:val="NormalWeb"/>
      </w:pPr>
      <w:r w:rsidRPr="00DE5004">
        <w:rPr>
          <w:rStyle w:val="Strong"/>
        </w:rPr>
        <w:t>Total Personel:</w:t>
      </w:r>
      <w:r w:rsidRPr="00DE5004">
        <w:t xml:space="preserve"> </w:t>
      </w:r>
      <w:r w:rsidR="007623DD">
        <w:t>5</w:t>
      </w:r>
      <w:r w:rsidRPr="00DE5004">
        <w:t xml:space="preserve"> Orang</w:t>
      </w:r>
    </w:p>
    <w:p w14:paraId="0D20F16D"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8. Development Methodology</w:t>
      </w:r>
    </w:p>
    <w:p w14:paraId="43DAAAD4" w14:textId="77777777" w:rsidR="00DE5004" w:rsidRPr="00DE5004" w:rsidRDefault="00DE5004" w:rsidP="00DE5004">
      <w:pPr>
        <w:pStyle w:val="NormalWeb"/>
      </w:pPr>
      <w:r w:rsidRPr="00DE5004">
        <w:t xml:space="preserve">Metodologi pengembangan menggunakan </w:t>
      </w:r>
      <w:r w:rsidRPr="00DE5004">
        <w:rPr>
          <w:rStyle w:val="Strong"/>
        </w:rPr>
        <w:t>Agile Scrum</w:t>
      </w:r>
      <w:r w:rsidRPr="00DE5004">
        <w:t>.</w:t>
      </w:r>
    </w:p>
    <w:p w14:paraId="36D864C0" w14:textId="77777777" w:rsidR="00DE5004" w:rsidRPr="00DE5004" w:rsidRDefault="00DE5004" w:rsidP="00DE5004">
      <w:pPr>
        <w:pStyle w:val="NormalWeb"/>
      </w:pPr>
      <w:r w:rsidRPr="00DE5004">
        <w:lastRenderedPageBreak/>
        <w:t>Tahapan proyek terdiri dari:</w:t>
      </w:r>
    </w:p>
    <w:p w14:paraId="269DFC82" w14:textId="77777777" w:rsidR="00DE5004" w:rsidRPr="00DE5004" w:rsidRDefault="00DE5004" w:rsidP="00DE5004">
      <w:pPr>
        <w:pStyle w:val="NormalWeb"/>
        <w:numPr>
          <w:ilvl w:val="0"/>
          <w:numId w:val="26"/>
        </w:numPr>
      </w:pPr>
      <w:r w:rsidRPr="00DE5004">
        <w:t>Requirement Gathering</w:t>
      </w:r>
    </w:p>
    <w:p w14:paraId="15ECCA24" w14:textId="77777777" w:rsidR="00DE5004" w:rsidRPr="00DE5004" w:rsidRDefault="00DE5004" w:rsidP="00DE5004">
      <w:pPr>
        <w:pStyle w:val="NormalWeb"/>
        <w:numPr>
          <w:ilvl w:val="0"/>
          <w:numId w:val="26"/>
        </w:numPr>
      </w:pPr>
      <w:r w:rsidRPr="00DE5004">
        <w:t>Business Analysis</w:t>
      </w:r>
    </w:p>
    <w:p w14:paraId="3813826C" w14:textId="77777777" w:rsidR="00DE5004" w:rsidRPr="00DE5004" w:rsidRDefault="00DE5004" w:rsidP="00DE5004">
      <w:pPr>
        <w:pStyle w:val="NormalWeb"/>
        <w:numPr>
          <w:ilvl w:val="0"/>
          <w:numId w:val="26"/>
        </w:numPr>
      </w:pPr>
      <w:r w:rsidRPr="00DE5004">
        <w:t>UI/UX Design</w:t>
      </w:r>
    </w:p>
    <w:p w14:paraId="5F7F3DAD" w14:textId="77777777" w:rsidR="00DE5004" w:rsidRPr="00DE5004" w:rsidRDefault="00DE5004" w:rsidP="00DE5004">
      <w:pPr>
        <w:pStyle w:val="NormalWeb"/>
        <w:numPr>
          <w:ilvl w:val="0"/>
          <w:numId w:val="26"/>
        </w:numPr>
      </w:pPr>
      <w:r w:rsidRPr="00DE5004">
        <w:t>Sprint Planning</w:t>
      </w:r>
    </w:p>
    <w:p w14:paraId="2F6E0AE3" w14:textId="77777777" w:rsidR="00DE5004" w:rsidRPr="00DE5004" w:rsidRDefault="00DE5004" w:rsidP="00DE5004">
      <w:pPr>
        <w:pStyle w:val="NormalWeb"/>
        <w:numPr>
          <w:ilvl w:val="0"/>
          <w:numId w:val="26"/>
        </w:numPr>
      </w:pPr>
      <w:r w:rsidRPr="00DE5004">
        <w:t>Development</w:t>
      </w:r>
    </w:p>
    <w:p w14:paraId="2BA475AA" w14:textId="77777777" w:rsidR="00DE5004" w:rsidRPr="00DE5004" w:rsidRDefault="00DE5004" w:rsidP="00DE5004">
      <w:pPr>
        <w:pStyle w:val="NormalWeb"/>
        <w:numPr>
          <w:ilvl w:val="0"/>
          <w:numId w:val="26"/>
        </w:numPr>
      </w:pPr>
      <w:r w:rsidRPr="00DE5004">
        <w:t>Internal QA</w:t>
      </w:r>
    </w:p>
    <w:p w14:paraId="5F42D45F" w14:textId="77777777" w:rsidR="00DE5004" w:rsidRPr="00DE5004" w:rsidRDefault="00DE5004" w:rsidP="00DE5004">
      <w:pPr>
        <w:pStyle w:val="NormalWeb"/>
        <w:numPr>
          <w:ilvl w:val="0"/>
          <w:numId w:val="26"/>
        </w:numPr>
      </w:pPr>
      <w:r w:rsidRPr="00DE5004">
        <w:t>User Acceptance Test (UAT)</w:t>
      </w:r>
    </w:p>
    <w:p w14:paraId="21DA23A5" w14:textId="77777777" w:rsidR="00DE5004" w:rsidRPr="00DE5004" w:rsidRDefault="00DE5004" w:rsidP="00DE5004">
      <w:pPr>
        <w:pStyle w:val="NormalWeb"/>
        <w:numPr>
          <w:ilvl w:val="0"/>
          <w:numId w:val="26"/>
        </w:numPr>
      </w:pPr>
      <w:r w:rsidRPr="00DE5004">
        <w:t>Production Deployment</w:t>
      </w:r>
    </w:p>
    <w:p w14:paraId="48963055" w14:textId="77777777" w:rsidR="00DE5004" w:rsidRPr="00DE5004" w:rsidRDefault="00DE5004" w:rsidP="00DE5004">
      <w:pPr>
        <w:pStyle w:val="NormalWeb"/>
        <w:numPr>
          <w:ilvl w:val="0"/>
          <w:numId w:val="26"/>
        </w:numPr>
      </w:pPr>
      <w:r w:rsidRPr="00DE5004">
        <w:t>Go Live</w:t>
      </w:r>
    </w:p>
    <w:p w14:paraId="44C8F9FB" w14:textId="77777777" w:rsidR="00DE5004" w:rsidRPr="00DE5004" w:rsidRDefault="00DE5004" w:rsidP="00DE5004">
      <w:pPr>
        <w:pStyle w:val="NormalWeb"/>
        <w:numPr>
          <w:ilvl w:val="0"/>
          <w:numId w:val="26"/>
        </w:numPr>
      </w:pPr>
      <w:r w:rsidRPr="00DE5004">
        <w:t>Warranty Period</w:t>
      </w:r>
    </w:p>
    <w:p w14:paraId="222659EF"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9. Project Timeline</w:t>
      </w:r>
    </w:p>
    <w:tbl>
      <w:tblPr>
        <w:tblStyle w:val="TableGrid"/>
        <w:tblW w:w="0" w:type="auto"/>
        <w:tblLook w:val="04A0" w:firstRow="1" w:lastRow="0" w:firstColumn="1" w:lastColumn="0" w:noHBand="0" w:noVBand="1"/>
      </w:tblPr>
      <w:tblGrid>
        <w:gridCol w:w="2516"/>
        <w:gridCol w:w="1436"/>
      </w:tblGrid>
      <w:tr w:rsidR="00DE5004" w:rsidRPr="00DE5004" w14:paraId="4FD44925" w14:textId="77777777" w:rsidTr="007623DD">
        <w:tc>
          <w:tcPr>
            <w:tcW w:w="0" w:type="auto"/>
            <w:hideMark/>
          </w:tcPr>
          <w:p w14:paraId="3454DACD" w14:textId="77777777" w:rsidR="00DE5004" w:rsidRPr="00DE5004" w:rsidRDefault="00DE5004">
            <w:pPr>
              <w:jc w:val="center"/>
              <w:rPr>
                <w:rFonts w:ascii="Times New Roman" w:hAnsi="Times New Roman" w:cs="Times New Roman"/>
                <w:b/>
                <w:bCs/>
                <w:sz w:val="24"/>
                <w:szCs w:val="24"/>
              </w:rPr>
            </w:pPr>
            <w:r w:rsidRPr="00DE5004">
              <w:rPr>
                <w:rFonts w:ascii="Times New Roman" w:hAnsi="Times New Roman" w:cs="Times New Roman"/>
                <w:b/>
                <w:bCs/>
                <w:sz w:val="24"/>
                <w:szCs w:val="24"/>
              </w:rPr>
              <w:t>Phase</w:t>
            </w:r>
          </w:p>
        </w:tc>
        <w:tc>
          <w:tcPr>
            <w:tcW w:w="0" w:type="auto"/>
            <w:hideMark/>
          </w:tcPr>
          <w:p w14:paraId="365AAE0F" w14:textId="77777777" w:rsidR="00DE5004" w:rsidRPr="00DE5004" w:rsidRDefault="00DE5004">
            <w:pPr>
              <w:jc w:val="center"/>
              <w:rPr>
                <w:rFonts w:ascii="Times New Roman" w:hAnsi="Times New Roman" w:cs="Times New Roman"/>
                <w:b/>
                <w:bCs/>
                <w:sz w:val="24"/>
                <w:szCs w:val="24"/>
              </w:rPr>
            </w:pPr>
            <w:r w:rsidRPr="00DE5004">
              <w:rPr>
                <w:rFonts w:ascii="Times New Roman" w:hAnsi="Times New Roman" w:cs="Times New Roman"/>
                <w:b/>
                <w:bCs/>
                <w:sz w:val="24"/>
                <w:szCs w:val="24"/>
              </w:rPr>
              <w:t>Duration</w:t>
            </w:r>
          </w:p>
        </w:tc>
      </w:tr>
      <w:tr w:rsidR="00DE5004" w:rsidRPr="00DE5004" w14:paraId="06D0E76C" w14:textId="77777777" w:rsidTr="007623DD">
        <w:tc>
          <w:tcPr>
            <w:tcW w:w="0" w:type="auto"/>
            <w:hideMark/>
          </w:tcPr>
          <w:p w14:paraId="1E06E629"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Requirement Gathering</w:t>
            </w:r>
          </w:p>
        </w:tc>
        <w:tc>
          <w:tcPr>
            <w:tcW w:w="0" w:type="auto"/>
            <w:hideMark/>
          </w:tcPr>
          <w:p w14:paraId="09B884F2"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Week 1–2</w:t>
            </w:r>
          </w:p>
        </w:tc>
      </w:tr>
      <w:tr w:rsidR="00DE5004" w:rsidRPr="00DE5004" w14:paraId="34C759CF" w14:textId="77777777" w:rsidTr="007623DD">
        <w:tc>
          <w:tcPr>
            <w:tcW w:w="0" w:type="auto"/>
            <w:hideMark/>
          </w:tcPr>
          <w:p w14:paraId="174AD3DB"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Business Analysis</w:t>
            </w:r>
          </w:p>
        </w:tc>
        <w:tc>
          <w:tcPr>
            <w:tcW w:w="0" w:type="auto"/>
            <w:hideMark/>
          </w:tcPr>
          <w:p w14:paraId="2CAE4630"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Week 1–2</w:t>
            </w:r>
          </w:p>
        </w:tc>
      </w:tr>
      <w:tr w:rsidR="00DE5004" w:rsidRPr="00DE5004" w14:paraId="15237CD4" w14:textId="77777777" w:rsidTr="007623DD">
        <w:tc>
          <w:tcPr>
            <w:tcW w:w="0" w:type="auto"/>
            <w:hideMark/>
          </w:tcPr>
          <w:p w14:paraId="5ECD20C8"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UI/UX Design</w:t>
            </w:r>
          </w:p>
        </w:tc>
        <w:tc>
          <w:tcPr>
            <w:tcW w:w="0" w:type="auto"/>
            <w:hideMark/>
          </w:tcPr>
          <w:p w14:paraId="7E6F768A"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Week 2–5</w:t>
            </w:r>
          </w:p>
        </w:tc>
      </w:tr>
      <w:tr w:rsidR="00DE5004" w:rsidRPr="00DE5004" w14:paraId="0DAF4F50" w14:textId="77777777" w:rsidTr="007623DD">
        <w:tc>
          <w:tcPr>
            <w:tcW w:w="0" w:type="auto"/>
            <w:hideMark/>
          </w:tcPr>
          <w:p w14:paraId="0D788BB0"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Frontend Development</w:t>
            </w:r>
          </w:p>
        </w:tc>
        <w:tc>
          <w:tcPr>
            <w:tcW w:w="0" w:type="auto"/>
            <w:hideMark/>
          </w:tcPr>
          <w:p w14:paraId="64939B07"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Week 4–15</w:t>
            </w:r>
          </w:p>
        </w:tc>
      </w:tr>
      <w:tr w:rsidR="00DE5004" w:rsidRPr="00DE5004" w14:paraId="09383CAD" w14:textId="77777777" w:rsidTr="007623DD">
        <w:tc>
          <w:tcPr>
            <w:tcW w:w="0" w:type="auto"/>
            <w:hideMark/>
          </w:tcPr>
          <w:p w14:paraId="19825588"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Backend Development</w:t>
            </w:r>
          </w:p>
        </w:tc>
        <w:tc>
          <w:tcPr>
            <w:tcW w:w="0" w:type="auto"/>
            <w:hideMark/>
          </w:tcPr>
          <w:p w14:paraId="3817EEFD"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Week 4–15</w:t>
            </w:r>
          </w:p>
        </w:tc>
      </w:tr>
      <w:tr w:rsidR="00DE5004" w:rsidRPr="00DE5004" w14:paraId="0B449443" w14:textId="77777777" w:rsidTr="007623DD">
        <w:tc>
          <w:tcPr>
            <w:tcW w:w="0" w:type="auto"/>
            <w:hideMark/>
          </w:tcPr>
          <w:p w14:paraId="4D7C6761"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API Integration</w:t>
            </w:r>
          </w:p>
        </w:tc>
        <w:tc>
          <w:tcPr>
            <w:tcW w:w="0" w:type="auto"/>
            <w:hideMark/>
          </w:tcPr>
          <w:p w14:paraId="3896C65C"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Week 10–16</w:t>
            </w:r>
          </w:p>
        </w:tc>
      </w:tr>
      <w:tr w:rsidR="00DE5004" w:rsidRPr="00DE5004" w14:paraId="0225F206" w14:textId="77777777" w:rsidTr="007623DD">
        <w:tc>
          <w:tcPr>
            <w:tcW w:w="0" w:type="auto"/>
            <w:hideMark/>
          </w:tcPr>
          <w:p w14:paraId="60F883D6"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Testing &amp; QA</w:t>
            </w:r>
          </w:p>
        </w:tc>
        <w:tc>
          <w:tcPr>
            <w:tcW w:w="0" w:type="auto"/>
            <w:hideMark/>
          </w:tcPr>
          <w:p w14:paraId="38E69D1B"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Week 15–18</w:t>
            </w:r>
          </w:p>
        </w:tc>
      </w:tr>
      <w:tr w:rsidR="00DE5004" w:rsidRPr="00DE5004" w14:paraId="1298C4F7" w14:textId="77777777" w:rsidTr="007623DD">
        <w:tc>
          <w:tcPr>
            <w:tcW w:w="0" w:type="auto"/>
            <w:hideMark/>
          </w:tcPr>
          <w:p w14:paraId="04C28229"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User Acceptance Test</w:t>
            </w:r>
          </w:p>
        </w:tc>
        <w:tc>
          <w:tcPr>
            <w:tcW w:w="0" w:type="auto"/>
            <w:hideMark/>
          </w:tcPr>
          <w:p w14:paraId="3508184B"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Week 18</w:t>
            </w:r>
          </w:p>
        </w:tc>
      </w:tr>
      <w:tr w:rsidR="00DE5004" w:rsidRPr="00DE5004" w14:paraId="4C356EDE" w14:textId="77777777" w:rsidTr="007623DD">
        <w:tc>
          <w:tcPr>
            <w:tcW w:w="0" w:type="auto"/>
            <w:hideMark/>
          </w:tcPr>
          <w:p w14:paraId="09C8E627"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Production Deployment</w:t>
            </w:r>
          </w:p>
        </w:tc>
        <w:tc>
          <w:tcPr>
            <w:tcW w:w="0" w:type="auto"/>
            <w:hideMark/>
          </w:tcPr>
          <w:p w14:paraId="7B321AA7"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Week 19</w:t>
            </w:r>
          </w:p>
        </w:tc>
      </w:tr>
      <w:tr w:rsidR="00DE5004" w:rsidRPr="00DE5004" w14:paraId="6C4B31D4" w14:textId="77777777" w:rsidTr="007623DD">
        <w:tc>
          <w:tcPr>
            <w:tcW w:w="0" w:type="auto"/>
            <w:hideMark/>
          </w:tcPr>
          <w:p w14:paraId="38EB15FD"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Go Live</w:t>
            </w:r>
          </w:p>
        </w:tc>
        <w:tc>
          <w:tcPr>
            <w:tcW w:w="0" w:type="auto"/>
            <w:hideMark/>
          </w:tcPr>
          <w:p w14:paraId="2DB74E7F"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Week 19</w:t>
            </w:r>
          </w:p>
        </w:tc>
      </w:tr>
    </w:tbl>
    <w:p w14:paraId="1BC38E19" w14:textId="77777777" w:rsidR="00DE5004" w:rsidRPr="00DE5004" w:rsidRDefault="00DE5004" w:rsidP="00DE5004">
      <w:pPr>
        <w:pStyle w:val="NormalWeb"/>
      </w:pPr>
      <w:r w:rsidRPr="00DE5004">
        <w:t xml:space="preserve">Estimasi total durasi proyek adalah </w:t>
      </w:r>
      <w:r w:rsidRPr="00DE5004">
        <w:rPr>
          <w:rStyle w:val="Strong"/>
        </w:rPr>
        <w:t>5 bulan</w:t>
      </w:r>
      <w:r w:rsidRPr="00DE5004">
        <w:t>.</w:t>
      </w:r>
    </w:p>
    <w:p w14:paraId="03FCF2DC"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10. Investment Plan</w:t>
      </w:r>
    </w:p>
    <w:tbl>
      <w:tblPr>
        <w:tblStyle w:val="TableGrid"/>
        <w:tblW w:w="0" w:type="auto"/>
        <w:tblLook w:val="04A0" w:firstRow="1" w:lastRow="0" w:firstColumn="1" w:lastColumn="0" w:noHBand="0" w:noVBand="1"/>
      </w:tblPr>
      <w:tblGrid>
        <w:gridCol w:w="3910"/>
        <w:gridCol w:w="1723"/>
      </w:tblGrid>
      <w:tr w:rsidR="00DE5004" w:rsidRPr="00DE5004" w14:paraId="3CE312FF" w14:textId="77777777" w:rsidTr="007623DD">
        <w:tc>
          <w:tcPr>
            <w:tcW w:w="0" w:type="auto"/>
            <w:hideMark/>
          </w:tcPr>
          <w:p w14:paraId="19FD9B8B" w14:textId="77777777" w:rsidR="00DE5004" w:rsidRPr="00DE5004" w:rsidRDefault="00DE5004">
            <w:pPr>
              <w:jc w:val="center"/>
              <w:rPr>
                <w:rFonts w:ascii="Times New Roman" w:hAnsi="Times New Roman" w:cs="Times New Roman"/>
                <w:b/>
                <w:bCs/>
                <w:sz w:val="24"/>
                <w:szCs w:val="24"/>
              </w:rPr>
            </w:pPr>
            <w:r w:rsidRPr="00DE5004">
              <w:rPr>
                <w:rFonts w:ascii="Times New Roman" w:hAnsi="Times New Roman" w:cs="Times New Roman"/>
                <w:b/>
                <w:bCs/>
                <w:sz w:val="24"/>
                <w:szCs w:val="24"/>
              </w:rPr>
              <w:t>Item</w:t>
            </w:r>
          </w:p>
        </w:tc>
        <w:tc>
          <w:tcPr>
            <w:tcW w:w="0" w:type="auto"/>
            <w:hideMark/>
          </w:tcPr>
          <w:p w14:paraId="3144F11F" w14:textId="77777777" w:rsidR="00DE5004" w:rsidRPr="00DE5004" w:rsidRDefault="00DE5004">
            <w:pPr>
              <w:jc w:val="right"/>
              <w:rPr>
                <w:rFonts w:ascii="Times New Roman" w:hAnsi="Times New Roman" w:cs="Times New Roman"/>
                <w:b/>
                <w:bCs/>
                <w:sz w:val="24"/>
                <w:szCs w:val="24"/>
              </w:rPr>
            </w:pPr>
            <w:r w:rsidRPr="00DE5004">
              <w:rPr>
                <w:rFonts w:ascii="Times New Roman" w:hAnsi="Times New Roman" w:cs="Times New Roman"/>
                <w:b/>
                <w:bCs/>
                <w:sz w:val="24"/>
                <w:szCs w:val="24"/>
              </w:rPr>
              <w:t>Investment</w:t>
            </w:r>
          </w:p>
        </w:tc>
      </w:tr>
      <w:tr w:rsidR="00DE5004" w:rsidRPr="00DE5004" w14:paraId="48EB9AD6" w14:textId="77777777" w:rsidTr="007623DD">
        <w:tc>
          <w:tcPr>
            <w:tcW w:w="0" w:type="auto"/>
            <w:hideMark/>
          </w:tcPr>
          <w:p w14:paraId="6E5C8737"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Discovery &amp; Business Analysis</w:t>
            </w:r>
          </w:p>
        </w:tc>
        <w:tc>
          <w:tcPr>
            <w:tcW w:w="0" w:type="auto"/>
            <w:hideMark/>
          </w:tcPr>
          <w:p w14:paraId="6EBC4D3A"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Rp25.000.000</w:t>
            </w:r>
          </w:p>
        </w:tc>
      </w:tr>
      <w:tr w:rsidR="00DE5004" w:rsidRPr="00DE5004" w14:paraId="465E1F17" w14:textId="77777777" w:rsidTr="007623DD">
        <w:tc>
          <w:tcPr>
            <w:tcW w:w="0" w:type="auto"/>
            <w:hideMark/>
          </w:tcPr>
          <w:p w14:paraId="119FEBD2"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UI/UX Design</w:t>
            </w:r>
          </w:p>
        </w:tc>
        <w:tc>
          <w:tcPr>
            <w:tcW w:w="0" w:type="auto"/>
            <w:hideMark/>
          </w:tcPr>
          <w:p w14:paraId="3F26963B"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Rp45.000.000</w:t>
            </w:r>
          </w:p>
        </w:tc>
      </w:tr>
      <w:tr w:rsidR="00DE5004" w:rsidRPr="00DE5004" w14:paraId="41412C2C" w14:textId="77777777" w:rsidTr="007623DD">
        <w:tc>
          <w:tcPr>
            <w:tcW w:w="0" w:type="auto"/>
            <w:hideMark/>
          </w:tcPr>
          <w:p w14:paraId="23DB7E0A"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Frontend Development</w:t>
            </w:r>
          </w:p>
        </w:tc>
        <w:tc>
          <w:tcPr>
            <w:tcW w:w="0" w:type="auto"/>
            <w:hideMark/>
          </w:tcPr>
          <w:p w14:paraId="367F0074"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Rp180.000.000</w:t>
            </w:r>
          </w:p>
        </w:tc>
      </w:tr>
      <w:tr w:rsidR="00DE5004" w:rsidRPr="00DE5004" w14:paraId="0F4A64DF" w14:textId="77777777" w:rsidTr="007623DD">
        <w:tc>
          <w:tcPr>
            <w:tcW w:w="0" w:type="auto"/>
            <w:hideMark/>
          </w:tcPr>
          <w:p w14:paraId="7C485924"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Backend Development</w:t>
            </w:r>
          </w:p>
        </w:tc>
        <w:tc>
          <w:tcPr>
            <w:tcW w:w="0" w:type="auto"/>
            <w:hideMark/>
          </w:tcPr>
          <w:p w14:paraId="7E90AD04"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Rp190.000.000</w:t>
            </w:r>
          </w:p>
        </w:tc>
      </w:tr>
      <w:tr w:rsidR="00DE5004" w:rsidRPr="00DE5004" w14:paraId="3C197D77" w14:textId="77777777" w:rsidTr="007623DD">
        <w:tc>
          <w:tcPr>
            <w:tcW w:w="0" w:type="auto"/>
            <w:hideMark/>
          </w:tcPr>
          <w:p w14:paraId="340C8093"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Database Architecture</w:t>
            </w:r>
          </w:p>
        </w:tc>
        <w:tc>
          <w:tcPr>
            <w:tcW w:w="0" w:type="auto"/>
            <w:hideMark/>
          </w:tcPr>
          <w:p w14:paraId="5EAD5EC4"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Included</w:t>
            </w:r>
          </w:p>
        </w:tc>
      </w:tr>
      <w:tr w:rsidR="00DE5004" w:rsidRPr="00DE5004" w14:paraId="6A04E123" w14:textId="77777777" w:rsidTr="007623DD">
        <w:tc>
          <w:tcPr>
            <w:tcW w:w="0" w:type="auto"/>
            <w:hideMark/>
          </w:tcPr>
          <w:p w14:paraId="38EF062A"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REST API Development</w:t>
            </w:r>
          </w:p>
        </w:tc>
        <w:tc>
          <w:tcPr>
            <w:tcW w:w="0" w:type="auto"/>
            <w:hideMark/>
          </w:tcPr>
          <w:p w14:paraId="44CC3B1F"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Included</w:t>
            </w:r>
          </w:p>
        </w:tc>
      </w:tr>
      <w:tr w:rsidR="00DE5004" w:rsidRPr="00DE5004" w14:paraId="7F25FF07" w14:textId="77777777" w:rsidTr="007623DD">
        <w:tc>
          <w:tcPr>
            <w:tcW w:w="0" w:type="auto"/>
            <w:hideMark/>
          </w:tcPr>
          <w:p w14:paraId="583DE37D"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Authentication Module</w:t>
            </w:r>
          </w:p>
        </w:tc>
        <w:tc>
          <w:tcPr>
            <w:tcW w:w="0" w:type="auto"/>
            <w:hideMark/>
          </w:tcPr>
          <w:p w14:paraId="594D2234"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Included</w:t>
            </w:r>
          </w:p>
        </w:tc>
      </w:tr>
      <w:tr w:rsidR="00DE5004" w:rsidRPr="00DE5004" w14:paraId="46454DE1" w14:textId="77777777" w:rsidTr="007623DD">
        <w:tc>
          <w:tcPr>
            <w:tcW w:w="0" w:type="auto"/>
            <w:hideMark/>
          </w:tcPr>
          <w:p w14:paraId="6FB59D16"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Marketplace Module</w:t>
            </w:r>
          </w:p>
        </w:tc>
        <w:tc>
          <w:tcPr>
            <w:tcW w:w="0" w:type="auto"/>
            <w:hideMark/>
          </w:tcPr>
          <w:p w14:paraId="2558446A"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Included</w:t>
            </w:r>
          </w:p>
        </w:tc>
      </w:tr>
      <w:tr w:rsidR="00DE5004" w:rsidRPr="00DE5004" w14:paraId="4D88D824" w14:textId="77777777" w:rsidTr="007623DD">
        <w:tc>
          <w:tcPr>
            <w:tcW w:w="0" w:type="auto"/>
            <w:hideMark/>
          </w:tcPr>
          <w:p w14:paraId="6BC9937E"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Campaign Management</w:t>
            </w:r>
          </w:p>
        </w:tc>
        <w:tc>
          <w:tcPr>
            <w:tcW w:w="0" w:type="auto"/>
            <w:hideMark/>
          </w:tcPr>
          <w:p w14:paraId="2F2C320D"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Included</w:t>
            </w:r>
          </w:p>
        </w:tc>
      </w:tr>
      <w:tr w:rsidR="00DE5004" w:rsidRPr="00DE5004" w14:paraId="18235A18" w14:textId="77777777" w:rsidTr="007623DD">
        <w:tc>
          <w:tcPr>
            <w:tcW w:w="0" w:type="auto"/>
            <w:hideMark/>
          </w:tcPr>
          <w:p w14:paraId="15D8B87E"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Media Monitoring</w:t>
            </w:r>
          </w:p>
        </w:tc>
        <w:tc>
          <w:tcPr>
            <w:tcW w:w="0" w:type="auto"/>
            <w:hideMark/>
          </w:tcPr>
          <w:p w14:paraId="362A8454"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Included</w:t>
            </w:r>
          </w:p>
        </w:tc>
      </w:tr>
      <w:tr w:rsidR="00DE5004" w:rsidRPr="00DE5004" w14:paraId="2C6F5D9A" w14:textId="77777777" w:rsidTr="007623DD">
        <w:tc>
          <w:tcPr>
            <w:tcW w:w="0" w:type="auto"/>
            <w:hideMark/>
          </w:tcPr>
          <w:p w14:paraId="1F43FA73"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Content Hub</w:t>
            </w:r>
          </w:p>
        </w:tc>
        <w:tc>
          <w:tcPr>
            <w:tcW w:w="0" w:type="auto"/>
            <w:hideMark/>
          </w:tcPr>
          <w:p w14:paraId="0DEBDC4E"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Included</w:t>
            </w:r>
          </w:p>
        </w:tc>
      </w:tr>
      <w:tr w:rsidR="00DE5004" w:rsidRPr="00DE5004" w14:paraId="11FDEFFA" w14:textId="77777777" w:rsidTr="007623DD">
        <w:tc>
          <w:tcPr>
            <w:tcW w:w="0" w:type="auto"/>
            <w:hideMark/>
          </w:tcPr>
          <w:p w14:paraId="47669870"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Messaging System</w:t>
            </w:r>
          </w:p>
        </w:tc>
        <w:tc>
          <w:tcPr>
            <w:tcW w:w="0" w:type="auto"/>
            <w:hideMark/>
          </w:tcPr>
          <w:p w14:paraId="45F2E311"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Included</w:t>
            </w:r>
          </w:p>
        </w:tc>
      </w:tr>
      <w:tr w:rsidR="00DE5004" w:rsidRPr="00DE5004" w14:paraId="2184EFFB" w14:textId="77777777" w:rsidTr="007623DD">
        <w:tc>
          <w:tcPr>
            <w:tcW w:w="0" w:type="auto"/>
            <w:hideMark/>
          </w:tcPr>
          <w:p w14:paraId="55EBF368"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Admin Portal</w:t>
            </w:r>
          </w:p>
        </w:tc>
        <w:tc>
          <w:tcPr>
            <w:tcW w:w="0" w:type="auto"/>
            <w:hideMark/>
          </w:tcPr>
          <w:p w14:paraId="57E5AF5A"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Included</w:t>
            </w:r>
          </w:p>
        </w:tc>
      </w:tr>
      <w:tr w:rsidR="00DE5004" w:rsidRPr="00DE5004" w14:paraId="57C6C4B6" w14:textId="77777777" w:rsidTr="007623DD">
        <w:tc>
          <w:tcPr>
            <w:tcW w:w="0" w:type="auto"/>
            <w:hideMark/>
          </w:tcPr>
          <w:p w14:paraId="03F73353"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Creator Portal</w:t>
            </w:r>
          </w:p>
        </w:tc>
        <w:tc>
          <w:tcPr>
            <w:tcW w:w="0" w:type="auto"/>
            <w:hideMark/>
          </w:tcPr>
          <w:p w14:paraId="3D78A10A"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Included</w:t>
            </w:r>
          </w:p>
        </w:tc>
      </w:tr>
      <w:tr w:rsidR="00DE5004" w:rsidRPr="00DE5004" w14:paraId="48B2B3E8" w14:textId="77777777" w:rsidTr="007623DD">
        <w:tc>
          <w:tcPr>
            <w:tcW w:w="0" w:type="auto"/>
            <w:hideMark/>
          </w:tcPr>
          <w:p w14:paraId="7F757047"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QA &amp; Testing</w:t>
            </w:r>
          </w:p>
        </w:tc>
        <w:tc>
          <w:tcPr>
            <w:tcW w:w="0" w:type="auto"/>
            <w:hideMark/>
          </w:tcPr>
          <w:p w14:paraId="57613ECA"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Rp40.000.000</w:t>
            </w:r>
          </w:p>
        </w:tc>
      </w:tr>
      <w:tr w:rsidR="00DE5004" w:rsidRPr="00DE5004" w14:paraId="33276575" w14:textId="77777777" w:rsidTr="007623DD">
        <w:tc>
          <w:tcPr>
            <w:tcW w:w="0" w:type="auto"/>
            <w:hideMark/>
          </w:tcPr>
          <w:p w14:paraId="0AACB409"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DevOps &amp; Deployment</w:t>
            </w:r>
          </w:p>
        </w:tc>
        <w:tc>
          <w:tcPr>
            <w:tcW w:w="0" w:type="auto"/>
            <w:hideMark/>
          </w:tcPr>
          <w:p w14:paraId="1E836E33"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Rp35.000.000</w:t>
            </w:r>
          </w:p>
        </w:tc>
      </w:tr>
      <w:tr w:rsidR="00DE5004" w:rsidRPr="00DE5004" w14:paraId="6A039915" w14:textId="77777777" w:rsidTr="007623DD">
        <w:tc>
          <w:tcPr>
            <w:tcW w:w="0" w:type="auto"/>
            <w:hideMark/>
          </w:tcPr>
          <w:p w14:paraId="096C058F"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Documentation &amp; Training</w:t>
            </w:r>
          </w:p>
        </w:tc>
        <w:tc>
          <w:tcPr>
            <w:tcW w:w="0" w:type="auto"/>
            <w:hideMark/>
          </w:tcPr>
          <w:p w14:paraId="101E0071"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Rp15.000.000</w:t>
            </w:r>
          </w:p>
        </w:tc>
      </w:tr>
      <w:tr w:rsidR="00DE5004" w:rsidRPr="00DE5004" w14:paraId="68EE66B0" w14:textId="77777777" w:rsidTr="007623DD">
        <w:tc>
          <w:tcPr>
            <w:tcW w:w="0" w:type="auto"/>
            <w:hideMark/>
          </w:tcPr>
          <w:p w14:paraId="2714B703"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lastRenderedPageBreak/>
              <w:t>Project Management</w:t>
            </w:r>
          </w:p>
        </w:tc>
        <w:tc>
          <w:tcPr>
            <w:tcW w:w="0" w:type="auto"/>
            <w:hideMark/>
          </w:tcPr>
          <w:p w14:paraId="60BDB5A5"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Rp53.000.000</w:t>
            </w:r>
          </w:p>
        </w:tc>
      </w:tr>
      <w:tr w:rsidR="00DE5004" w:rsidRPr="00DE5004" w14:paraId="6A2803F7" w14:textId="77777777" w:rsidTr="007623DD">
        <w:tc>
          <w:tcPr>
            <w:tcW w:w="0" w:type="auto"/>
            <w:hideMark/>
          </w:tcPr>
          <w:p w14:paraId="1CE64F6C"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Risk &amp; Contingency</w:t>
            </w:r>
          </w:p>
        </w:tc>
        <w:tc>
          <w:tcPr>
            <w:tcW w:w="0" w:type="auto"/>
            <w:hideMark/>
          </w:tcPr>
          <w:p w14:paraId="4A81A1C6"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Rp37.100.000</w:t>
            </w:r>
          </w:p>
        </w:tc>
      </w:tr>
      <w:tr w:rsidR="00DE5004" w:rsidRPr="00DE5004" w14:paraId="644334B1" w14:textId="77777777" w:rsidTr="007623DD">
        <w:tc>
          <w:tcPr>
            <w:tcW w:w="0" w:type="auto"/>
            <w:hideMark/>
          </w:tcPr>
          <w:p w14:paraId="1C2D0F2C" w14:textId="77777777" w:rsidR="00DE5004" w:rsidRPr="00DE5004" w:rsidRDefault="00DE5004">
            <w:pPr>
              <w:rPr>
                <w:rFonts w:ascii="Times New Roman" w:hAnsi="Times New Roman" w:cs="Times New Roman"/>
                <w:sz w:val="24"/>
                <w:szCs w:val="24"/>
              </w:rPr>
            </w:pPr>
            <w:r w:rsidRPr="00DE5004">
              <w:rPr>
                <w:rStyle w:val="Strong"/>
                <w:rFonts w:ascii="Times New Roman" w:hAnsi="Times New Roman" w:cs="Times New Roman"/>
                <w:sz w:val="24"/>
                <w:szCs w:val="24"/>
              </w:rPr>
              <w:t>TOTAL PROJECT INVESTMENT</w:t>
            </w:r>
          </w:p>
        </w:tc>
        <w:tc>
          <w:tcPr>
            <w:tcW w:w="0" w:type="auto"/>
            <w:hideMark/>
          </w:tcPr>
          <w:p w14:paraId="07ABC8CE" w14:textId="77777777" w:rsidR="00DE5004" w:rsidRPr="00DE5004" w:rsidRDefault="00DE5004">
            <w:pPr>
              <w:jc w:val="right"/>
              <w:rPr>
                <w:rFonts w:ascii="Times New Roman" w:hAnsi="Times New Roman" w:cs="Times New Roman"/>
                <w:sz w:val="24"/>
                <w:szCs w:val="24"/>
              </w:rPr>
            </w:pPr>
            <w:r w:rsidRPr="00DE5004">
              <w:rPr>
                <w:rStyle w:val="Strong"/>
                <w:rFonts w:ascii="Times New Roman" w:hAnsi="Times New Roman" w:cs="Times New Roman"/>
                <w:sz w:val="24"/>
                <w:szCs w:val="24"/>
              </w:rPr>
              <w:t>Rp620.100.000</w:t>
            </w:r>
          </w:p>
        </w:tc>
      </w:tr>
    </w:tbl>
    <w:p w14:paraId="73B95FE2"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11. Payment Terms</w:t>
      </w:r>
    </w:p>
    <w:tbl>
      <w:tblPr>
        <w:tblStyle w:val="TableGrid"/>
        <w:tblW w:w="0" w:type="auto"/>
        <w:tblLook w:val="04A0" w:firstRow="1" w:lastRow="0" w:firstColumn="1" w:lastColumn="0" w:noHBand="0" w:noVBand="1"/>
      </w:tblPr>
      <w:tblGrid>
        <w:gridCol w:w="2909"/>
        <w:gridCol w:w="1349"/>
      </w:tblGrid>
      <w:tr w:rsidR="00DE5004" w:rsidRPr="00DE5004" w14:paraId="4C93A30A" w14:textId="77777777" w:rsidTr="007623DD">
        <w:tc>
          <w:tcPr>
            <w:tcW w:w="0" w:type="auto"/>
            <w:hideMark/>
          </w:tcPr>
          <w:p w14:paraId="29A05FF5" w14:textId="77777777" w:rsidR="00DE5004" w:rsidRPr="00DE5004" w:rsidRDefault="00DE5004">
            <w:pPr>
              <w:jc w:val="center"/>
              <w:rPr>
                <w:rFonts w:ascii="Times New Roman" w:hAnsi="Times New Roman" w:cs="Times New Roman"/>
                <w:b/>
                <w:bCs/>
                <w:sz w:val="24"/>
                <w:szCs w:val="24"/>
              </w:rPr>
            </w:pPr>
            <w:r w:rsidRPr="00DE5004">
              <w:rPr>
                <w:rFonts w:ascii="Times New Roman" w:hAnsi="Times New Roman" w:cs="Times New Roman"/>
                <w:b/>
                <w:bCs/>
                <w:sz w:val="24"/>
                <w:szCs w:val="24"/>
              </w:rPr>
              <w:t>Milestone</w:t>
            </w:r>
          </w:p>
        </w:tc>
        <w:tc>
          <w:tcPr>
            <w:tcW w:w="0" w:type="auto"/>
            <w:hideMark/>
          </w:tcPr>
          <w:p w14:paraId="088E0CF4" w14:textId="77777777" w:rsidR="00DE5004" w:rsidRPr="00DE5004" w:rsidRDefault="00DE5004">
            <w:pPr>
              <w:jc w:val="right"/>
              <w:rPr>
                <w:rFonts w:ascii="Times New Roman" w:hAnsi="Times New Roman" w:cs="Times New Roman"/>
                <w:b/>
                <w:bCs/>
                <w:sz w:val="24"/>
                <w:szCs w:val="24"/>
              </w:rPr>
            </w:pPr>
            <w:r w:rsidRPr="00DE5004">
              <w:rPr>
                <w:rFonts w:ascii="Times New Roman" w:hAnsi="Times New Roman" w:cs="Times New Roman"/>
                <w:b/>
                <w:bCs/>
                <w:sz w:val="24"/>
                <w:szCs w:val="24"/>
              </w:rPr>
              <w:t>Percentage</w:t>
            </w:r>
          </w:p>
        </w:tc>
      </w:tr>
      <w:tr w:rsidR="00DE5004" w:rsidRPr="00DE5004" w14:paraId="0B810419" w14:textId="77777777" w:rsidTr="007623DD">
        <w:tc>
          <w:tcPr>
            <w:tcW w:w="0" w:type="auto"/>
            <w:hideMark/>
          </w:tcPr>
          <w:p w14:paraId="56E28B87"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Project Kickoff</w:t>
            </w:r>
          </w:p>
        </w:tc>
        <w:tc>
          <w:tcPr>
            <w:tcW w:w="0" w:type="auto"/>
            <w:hideMark/>
          </w:tcPr>
          <w:p w14:paraId="4C0F8C2A"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30%</w:t>
            </w:r>
          </w:p>
        </w:tc>
      </w:tr>
      <w:tr w:rsidR="00DE5004" w:rsidRPr="00DE5004" w14:paraId="70155145" w14:textId="77777777" w:rsidTr="007623DD">
        <w:tc>
          <w:tcPr>
            <w:tcW w:w="0" w:type="auto"/>
            <w:hideMark/>
          </w:tcPr>
          <w:p w14:paraId="6F86E894"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UI/UX Approval</w:t>
            </w:r>
          </w:p>
        </w:tc>
        <w:tc>
          <w:tcPr>
            <w:tcW w:w="0" w:type="auto"/>
            <w:hideMark/>
          </w:tcPr>
          <w:p w14:paraId="25956A22"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20%</w:t>
            </w:r>
          </w:p>
        </w:tc>
      </w:tr>
      <w:tr w:rsidR="00DE5004" w:rsidRPr="00DE5004" w14:paraId="58D7CA24" w14:textId="77777777" w:rsidTr="007623DD">
        <w:tc>
          <w:tcPr>
            <w:tcW w:w="0" w:type="auto"/>
            <w:hideMark/>
          </w:tcPr>
          <w:p w14:paraId="7CDBC9BC"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Backend Development 50%</w:t>
            </w:r>
          </w:p>
        </w:tc>
        <w:tc>
          <w:tcPr>
            <w:tcW w:w="0" w:type="auto"/>
            <w:hideMark/>
          </w:tcPr>
          <w:p w14:paraId="16D7334D"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20%</w:t>
            </w:r>
          </w:p>
        </w:tc>
      </w:tr>
      <w:tr w:rsidR="00DE5004" w:rsidRPr="00DE5004" w14:paraId="6D4EB941" w14:textId="77777777" w:rsidTr="007623DD">
        <w:tc>
          <w:tcPr>
            <w:tcW w:w="0" w:type="auto"/>
            <w:hideMark/>
          </w:tcPr>
          <w:p w14:paraId="6972B79E"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User Acceptance Test</w:t>
            </w:r>
          </w:p>
        </w:tc>
        <w:tc>
          <w:tcPr>
            <w:tcW w:w="0" w:type="auto"/>
            <w:hideMark/>
          </w:tcPr>
          <w:p w14:paraId="70FB21DB"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20%</w:t>
            </w:r>
          </w:p>
        </w:tc>
      </w:tr>
      <w:tr w:rsidR="00DE5004" w:rsidRPr="00DE5004" w14:paraId="666D9316" w14:textId="77777777" w:rsidTr="007623DD">
        <w:tc>
          <w:tcPr>
            <w:tcW w:w="0" w:type="auto"/>
            <w:hideMark/>
          </w:tcPr>
          <w:p w14:paraId="0025E5A2" w14:textId="77777777" w:rsidR="00DE5004" w:rsidRPr="00DE5004" w:rsidRDefault="00DE5004">
            <w:pPr>
              <w:rPr>
                <w:rFonts w:ascii="Times New Roman" w:hAnsi="Times New Roman" w:cs="Times New Roman"/>
                <w:sz w:val="24"/>
                <w:szCs w:val="24"/>
              </w:rPr>
            </w:pPr>
            <w:r w:rsidRPr="00DE5004">
              <w:rPr>
                <w:rFonts w:ascii="Times New Roman" w:hAnsi="Times New Roman" w:cs="Times New Roman"/>
                <w:sz w:val="24"/>
                <w:szCs w:val="24"/>
              </w:rPr>
              <w:t>Go Live</w:t>
            </w:r>
          </w:p>
        </w:tc>
        <w:tc>
          <w:tcPr>
            <w:tcW w:w="0" w:type="auto"/>
            <w:hideMark/>
          </w:tcPr>
          <w:p w14:paraId="48E7246F" w14:textId="77777777" w:rsidR="00DE5004" w:rsidRPr="00DE5004" w:rsidRDefault="00DE5004">
            <w:pPr>
              <w:jc w:val="right"/>
              <w:rPr>
                <w:rFonts w:ascii="Times New Roman" w:hAnsi="Times New Roman" w:cs="Times New Roman"/>
                <w:sz w:val="24"/>
                <w:szCs w:val="24"/>
              </w:rPr>
            </w:pPr>
            <w:r w:rsidRPr="00DE5004">
              <w:rPr>
                <w:rFonts w:ascii="Times New Roman" w:hAnsi="Times New Roman" w:cs="Times New Roman"/>
                <w:sz w:val="24"/>
                <w:szCs w:val="24"/>
              </w:rPr>
              <w:t>10%</w:t>
            </w:r>
          </w:p>
        </w:tc>
      </w:tr>
    </w:tbl>
    <w:p w14:paraId="5581C8C1"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12. Warranty</w:t>
      </w:r>
    </w:p>
    <w:p w14:paraId="6EFF7F55" w14:textId="77777777" w:rsidR="00DE5004" w:rsidRPr="00DE5004" w:rsidRDefault="00DE5004" w:rsidP="00DE5004">
      <w:pPr>
        <w:pStyle w:val="NormalWeb"/>
      </w:pPr>
      <w:r w:rsidRPr="00DE5004">
        <w:t xml:space="preserve">Vendor memberikan garansi selama </w:t>
      </w:r>
      <w:r w:rsidRPr="00DE5004">
        <w:rPr>
          <w:rStyle w:val="Strong"/>
        </w:rPr>
        <w:t>90 (sembilan puluh) hari kalender</w:t>
      </w:r>
      <w:r w:rsidRPr="00DE5004">
        <w:t xml:space="preserve"> sejak tanggal Go Live.</w:t>
      </w:r>
    </w:p>
    <w:p w14:paraId="5AC4DD4F" w14:textId="77777777" w:rsidR="00DE5004" w:rsidRPr="00DE5004" w:rsidRDefault="00DE5004" w:rsidP="00DE5004">
      <w:pPr>
        <w:pStyle w:val="NormalWeb"/>
      </w:pPr>
      <w:r w:rsidRPr="00DE5004">
        <w:t>Garansi mencakup:</w:t>
      </w:r>
    </w:p>
    <w:p w14:paraId="4D6AFC3C" w14:textId="77777777" w:rsidR="00DE5004" w:rsidRPr="00DE5004" w:rsidRDefault="00DE5004" w:rsidP="00DE5004">
      <w:pPr>
        <w:pStyle w:val="NormalWeb"/>
        <w:numPr>
          <w:ilvl w:val="0"/>
          <w:numId w:val="27"/>
        </w:numPr>
      </w:pPr>
      <w:r w:rsidRPr="00DE5004">
        <w:t>Perbaikan bug.</w:t>
      </w:r>
    </w:p>
    <w:p w14:paraId="1C5B7027" w14:textId="77777777" w:rsidR="00DE5004" w:rsidRPr="00DE5004" w:rsidRDefault="00DE5004" w:rsidP="00DE5004">
      <w:pPr>
        <w:pStyle w:val="NormalWeb"/>
        <w:numPr>
          <w:ilvl w:val="0"/>
          <w:numId w:val="27"/>
        </w:numPr>
      </w:pPr>
      <w:r w:rsidRPr="00DE5004">
        <w:t>Perbaikan error sistem.</w:t>
      </w:r>
    </w:p>
    <w:p w14:paraId="7AEA4049" w14:textId="77777777" w:rsidR="00DE5004" w:rsidRPr="00DE5004" w:rsidRDefault="00DE5004" w:rsidP="00DE5004">
      <w:pPr>
        <w:pStyle w:val="NormalWeb"/>
        <w:numPr>
          <w:ilvl w:val="0"/>
          <w:numId w:val="27"/>
        </w:numPr>
      </w:pPr>
      <w:r w:rsidRPr="00DE5004">
        <w:t>Optimisasi minor.</w:t>
      </w:r>
    </w:p>
    <w:p w14:paraId="07B13299" w14:textId="77777777" w:rsidR="00DE5004" w:rsidRPr="00DE5004" w:rsidRDefault="00DE5004" w:rsidP="00DE5004">
      <w:pPr>
        <w:pStyle w:val="NormalWeb"/>
      </w:pPr>
      <w:r w:rsidRPr="00DE5004">
        <w:t>Garansi tidak mencakup:</w:t>
      </w:r>
    </w:p>
    <w:p w14:paraId="33EED7A6" w14:textId="77777777" w:rsidR="00DE5004" w:rsidRPr="00DE5004" w:rsidRDefault="00DE5004" w:rsidP="00DE5004">
      <w:pPr>
        <w:pStyle w:val="NormalWeb"/>
        <w:numPr>
          <w:ilvl w:val="0"/>
          <w:numId w:val="28"/>
        </w:numPr>
      </w:pPr>
      <w:r w:rsidRPr="00DE5004">
        <w:t>Penambahan fitur baru.</w:t>
      </w:r>
    </w:p>
    <w:p w14:paraId="6CD3BA64" w14:textId="77777777" w:rsidR="00DE5004" w:rsidRPr="00DE5004" w:rsidRDefault="00DE5004" w:rsidP="00DE5004">
      <w:pPr>
        <w:pStyle w:val="NormalWeb"/>
        <w:numPr>
          <w:ilvl w:val="0"/>
          <w:numId w:val="28"/>
        </w:numPr>
      </w:pPr>
      <w:r w:rsidRPr="00DE5004">
        <w:t>Perubahan business process.</w:t>
      </w:r>
    </w:p>
    <w:p w14:paraId="11A28C49" w14:textId="77777777" w:rsidR="00DE5004" w:rsidRPr="00DE5004" w:rsidRDefault="00DE5004" w:rsidP="00DE5004">
      <w:pPr>
        <w:pStyle w:val="NormalWeb"/>
        <w:numPr>
          <w:ilvl w:val="0"/>
          <w:numId w:val="28"/>
        </w:numPr>
      </w:pPr>
      <w:r w:rsidRPr="00DE5004">
        <w:t>Integrasi baru.</w:t>
      </w:r>
    </w:p>
    <w:p w14:paraId="23EC8D09" w14:textId="77777777" w:rsidR="00DE5004" w:rsidRPr="00DE5004" w:rsidRDefault="00DE5004" w:rsidP="00DE5004">
      <w:pPr>
        <w:pStyle w:val="NormalWeb"/>
        <w:numPr>
          <w:ilvl w:val="0"/>
          <w:numId w:val="28"/>
        </w:numPr>
      </w:pPr>
      <w:r w:rsidRPr="00DE5004">
        <w:t>Perubahan desain UI.</w:t>
      </w:r>
    </w:p>
    <w:p w14:paraId="13214811"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13. Annual Maintenance (Opsional)</w:t>
      </w:r>
    </w:p>
    <w:p w14:paraId="7ED676DC" w14:textId="77777777" w:rsidR="00DE5004" w:rsidRPr="00DE5004" w:rsidRDefault="00DE5004" w:rsidP="00DE5004">
      <w:pPr>
        <w:pStyle w:val="NormalWeb"/>
      </w:pPr>
      <w:r w:rsidRPr="00DE5004">
        <w:t>Apabila diperlukan, Vendor dapat menyediakan layanan Annual Maintenance yang meliputi:</w:t>
      </w:r>
    </w:p>
    <w:p w14:paraId="049AC917" w14:textId="77777777" w:rsidR="00DE5004" w:rsidRPr="00DE5004" w:rsidRDefault="00DE5004" w:rsidP="00DE5004">
      <w:pPr>
        <w:pStyle w:val="NormalWeb"/>
        <w:numPr>
          <w:ilvl w:val="0"/>
          <w:numId w:val="29"/>
        </w:numPr>
      </w:pPr>
      <w:r w:rsidRPr="00DE5004">
        <w:t>Server Monitoring</w:t>
      </w:r>
    </w:p>
    <w:p w14:paraId="412131E0" w14:textId="77777777" w:rsidR="00DE5004" w:rsidRPr="00DE5004" w:rsidRDefault="00DE5004" w:rsidP="00DE5004">
      <w:pPr>
        <w:pStyle w:val="NormalWeb"/>
        <w:numPr>
          <w:ilvl w:val="0"/>
          <w:numId w:val="29"/>
        </w:numPr>
      </w:pPr>
      <w:r w:rsidRPr="00DE5004">
        <w:t>Database Optimization</w:t>
      </w:r>
    </w:p>
    <w:p w14:paraId="318332E5" w14:textId="77777777" w:rsidR="00DE5004" w:rsidRPr="00DE5004" w:rsidRDefault="00DE5004" w:rsidP="00DE5004">
      <w:pPr>
        <w:pStyle w:val="NormalWeb"/>
        <w:numPr>
          <w:ilvl w:val="0"/>
          <w:numId w:val="29"/>
        </w:numPr>
      </w:pPr>
      <w:r w:rsidRPr="00DE5004">
        <w:t>Backup Verification</w:t>
      </w:r>
    </w:p>
    <w:p w14:paraId="114450D6" w14:textId="77777777" w:rsidR="00DE5004" w:rsidRPr="00DE5004" w:rsidRDefault="00DE5004" w:rsidP="00DE5004">
      <w:pPr>
        <w:pStyle w:val="NormalWeb"/>
        <w:numPr>
          <w:ilvl w:val="0"/>
          <w:numId w:val="29"/>
        </w:numPr>
      </w:pPr>
      <w:r w:rsidRPr="00DE5004">
        <w:t>Security Patch</w:t>
      </w:r>
    </w:p>
    <w:p w14:paraId="04DDECD3" w14:textId="77777777" w:rsidR="00DE5004" w:rsidRPr="00DE5004" w:rsidRDefault="00DE5004" w:rsidP="00DE5004">
      <w:pPr>
        <w:pStyle w:val="NormalWeb"/>
        <w:numPr>
          <w:ilvl w:val="0"/>
          <w:numId w:val="29"/>
        </w:numPr>
      </w:pPr>
      <w:r w:rsidRPr="00DE5004">
        <w:t>Performance Tuning</w:t>
      </w:r>
    </w:p>
    <w:p w14:paraId="50D30E47" w14:textId="77777777" w:rsidR="00DE5004" w:rsidRPr="00DE5004" w:rsidRDefault="00DE5004" w:rsidP="00DE5004">
      <w:pPr>
        <w:pStyle w:val="NormalWeb"/>
        <w:numPr>
          <w:ilvl w:val="0"/>
          <w:numId w:val="29"/>
        </w:numPr>
      </w:pPr>
      <w:r w:rsidRPr="00DE5004">
        <w:t>Minor Enhancement (maksimal 40 jam/tahun)</w:t>
      </w:r>
    </w:p>
    <w:p w14:paraId="4BD79967" w14:textId="77777777" w:rsidR="00DE5004" w:rsidRPr="00DE5004" w:rsidRDefault="00DE5004" w:rsidP="00DE5004">
      <w:pPr>
        <w:pStyle w:val="NormalWeb"/>
      </w:pPr>
      <w:r w:rsidRPr="00DE5004">
        <w:rPr>
          <w:rStyle w:val="Strong"/>
        </w:rPr>
        <w:t>Biaya Annual Maintenance sebesar 15% dari nilai proyek per tahun.</w:t>
      </w:r>
    </w:p>
    <w:p w14:paraId="0521EAA7"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lastRenderedPageBreak/>
        <w:t>14. Assumptions</w:t>
      </w:r>
    </w:p>
    <w:p w14:paraId="0133CD62" w14:textId="77777777" w:rsidR="00DE5004" w:rsidRPr="00DE5004" w:rsidRDefault="00DE5004" w:rsidP="00DE5004">
      <w:pPr>
        <w:pStyle w:val="NormalWeb"/>
      </w:pPr>
      <w:r w:rsidRPr="00DE5004">
        <w:t>Proposal ini disusun dengan asumsi:</w:t>
      </w:r>
    </w:p>
    <w:p w14:paraId="3B5ACB5E" w14:textId="77777777" w:rsidR="00DE5004" w:rsidRPr="00DE5004" w:rsidRDefault="00DE5004" w:rsidP="00DE5004">
      <w:pPr>
        <w:pStyle w:val="NormalWeb"/>
        <w:numPr>
          <w:ilvl w:val="0"/>
          <w:numId w:val="30"/>
        </w:numPr>
      </w:pPr>
      <w:r w:rsidRPr="00DE5004">
        <w:t>Requirement telah disepakati sebelum pengembangan dimulai.</w:t>
      </w:r>
    </w:p>
    <w:p w14:paraId="2538B9C8" w14:textId="77777777" w:rsidR="00DE5004" w:rsidRPr="00DE5004" w:rsidRDefault="00DE5004" w:rsidP="00DE5004">
      <w:pPr>
        <w:pStyle w:val="NormalWeb"/>
        <w:numPr>
          <w:ilvl w:val="0"/>
          <w:numId w:val="30"/>
        </w:numPr>
      </w:pPr>
      <w:r w:rsidRPr="00DE5004">
        <w:t>Seluruh materi dan konten disediakan oleh Client.</w:t>
      </w:r>
    </w:p>
    <w:p w14:paraId="0C3BEA6D" w14:textId="77777777" w:rsidR="00DE5004" w:rsidRPr="00DE5004" w:rsidRDefault="00DE5004" w:rsidP="00DE5004">
      <w:pPr>
        <w:pStyle w:val="NormalWeb"/>
        <w:numPr>
          <w:ilvl w:val="0"/>
          <w:numId w:val="30"/>
        </w:numPr>
      </w:pPr>
      <w:r w:rsidRPr="00DE5004">
        <w:t>Infrastruktur server disediakan oleh Client (kecuali disepakati lain).</w:t>
      </w:r>
    </w:p>
    <w:p w14:paraId="719D16FC" w14:textId="77777777" w:rsidR="00DE5004" w:rsidRPr="00DE5004" w:rsidRDefault="00DE5004" w:rsidP="00DE5004">
      <w:pPr>
        <w:pStyle w:val="NormalWeb"/>
        <w:numPr>
          <w:ilvl w:val="0"/>
          <w:numId w:val="30"/>
        </w:numPr>
      </w:pPr>
      <w:r w:rsidRPr="00DE5004">
        <w:t>Integrasi pihak ketiga mengikuti ketersediaan API dari masing-masing penyedia layanan.</w:t>
      </w:r>
    </w:p>
    <w:p w14:paraId="3287B503" w14:textId="77777777" w:rsidR="00DE5004" w:rsidRPr="00DE5004" w:rsidRDefault="00DE5004" w:rsidP="00DE5004">
      <w:pPr>
        <w:pStyle w:val="NormalWeb"/>
        <w:numPr>
          <w:ilvl w:val="0"/>
          <w:numId w:val="30"/>
        </w:numPr>
      </w:pPr>
      <w:r w:rsidRPr="00DE5004">
        <w:t>Perubahan ruang lingkup setelah persetujuan proposal akan diproses melalui mekanisme Change Request.</w:t>
      </w:r>
    </w:p>
    <w:p w14:paraId="4FF6FB15"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15. Excluded Scope</w:t>
      </w:r>
    </w:p>
    <w:p w14:paraId="510B2BC5" w14:textId="77777777" w:rsidR="00DE5004" w:rsidRPr="00DE5004" w:rsidRDefault="00DE5004" w:rsidP="00DE5004">
      <w:pPr>
        <w:pStyle w:val="NormalWeb"/>
      </w:pPr>
      <w:r w:rsidRPr="00DE5004">
        <w:t>Hal-hal berikut tidak termasuk dalam nilai investasi:</w:t>
      </w:r>
    </w:p>
    <w:p w14:paraId="349B07EC" w14:textId="77777777" w:rsidR="00DE5004" w:rsidRPr="00DE5004" w:rsidRDefault="00DE5004" w:rsidP="00DE5004">
      <w:pPr>
        <w:pStyle w:val="NormalWeb"/>
        <w:numPr>
          <w:ilvl w:val="0"/>
          <w:numId w:val="31"/>
        </w:numPr>
      </w:pPr>
      <w:r w:rsidRPr="00DE5004">
        <w:t>Pengembangan aplikasi Android.</w:t>
      </w:r>
    </w:p>
    <w:p w14:paraId="3A8BBD08" w14:textId="77777777" w:rsidR="00DE5004" w:rsidRPr="00DE5004" w:rsidRDefault="00DE5004" w:rsidP="00DE5004">
      <w:pPr>
        <w:pStyle w:val="NormalWeb"/>
        <w:numPr>
          <w:ilvl w:val="0"/>
          <w:numId w:val="31"/>
        </w:numPr>
      </w:pPr>
      <w:r w:rsidRPr="00DE5004">
        <w:t>Pengembangan aplikasi iOS.</w:t>
      </w:r>
    </w:p>
    <w:p w14:paraId="1DDF9CA6" w14:textId="77777777" w:rsidR="00DE5004" w:rsidRPr="00DE5004" w:rsidRDefault="00DE5004" w:rsidP="00DE5004">
      <w:pPr>
        <w:pStyle w:val="NormalWeb"/>
        <w:numPr>
          <w:ilvl w:val="0"/>
          <w:numId w:val="31"/>
        </w:numPr>
      </w:pPr>
      <w:r w:rsidRPr="00DE5004">
        <w:t>Lisensi software pihak ketiga.</w:t>
      </w:r>
    </w:p>
    <w:p w14:paraId="26893D62" w14:textId="77777777" w:rsidR="00DE5004" w:rsidRPr="00DE5004" w:rsidRDefault="00DE5004" w:rsidP="00DE5004">
      <w:pPr>
        <w:pStyle w:val="NormalWeb"/>
        <w:numPr>
          <w:ilvl w:val="0"/>
          <w:numId w:val="31"/>
        </w:numPr>
      </w:pPr>
      <w:r w:rsidRPr="00DE5004">
        <w:t>Biaya domain dan hosting.</w:t>
      </w:r>
    </w:p>
    <w:p w14:paraId="7A04B177" w14:textId="77777777" w:rsidR="00DE5004" w:rsidRPr="00DE5004" w:rsidRDefault="00DE5004" w:rsidP="00DE5004">
      <w:pPr>
        <w:pStyle w:val="NormalWeb"/>
        <w:numPr>
          <w:ilvl w:val="0"/>
          <w:numId w:val="31"/>
        </w:numPr>
      </w:pPr>
      <w:r w:rsidRPr="00DE5004">
        <w:t>Biaya API berbayar.</w:t>
      </w:r>
    </w:p>
    <w:p w14:paraId="21190C68" w14:textId="77777777" w:rsidR="00DE5004" w:rsidRPr="00DE5004" w:rsidRDefault="00DE5004" w:rsidP="00DE5004">
      <w:pPr>
        <w:pStyle w:val="NormalWeb"/>
        <w:numPr>
          <w:ilvl w:val="0"/>
          <w:numId w:val="31"/>
        </w:numPr>
      </w:pPr>
      <w:r w:rsidRPr="00DE5004">
        <w:t>Biaya Meta Ads.</w:t>
      </w:r>
    </w:p>
    <w:p w14:paraId="58FDB417" w14:textId="77777777" w:rsidR="00DE5004" w:rsidRPr="00DE5004" w:rsidRDefault="00DE5004" w:rsidP="00DE5004">
      <w:pPr>
        <w:pStyle w:val="NormalWeb"/>
        <w:numPr>
          <w:ilvl w:val="0"/>
          <w:numId w:val="31"/>
        </w:numPr>
      </w:pPr>
      <w:r w:rsidRPr="00DE5004">
        <w:t>Biaya TikTok Ads.</w:t>
      </w:r>
    </w:p>
    <w:p w14:paraId="17F2CD0B" w14:textId="77777777" w:rsidR="00DE5004" w:rsidRPr="00DE5004" w:rsidRDefault="00DE5004" w:rsidP="00DE5004">
      <w:pPr>
        <w:pStyle w:val="NormalWeb"/>
        <w:numPr>
          <w:ilvl w:val="0"/>
          <w:numId w:val="31"/>
        </w:numPr>
      </w:pPr>
      <w:r w:rsidRPr="00DE5004">
        <w:t>Biaya cloud infrastructure.</w:t>
      </w:r>
    </w:p>
    <w:p w14:paraId="58B0EE0B" w14:textId="77777777" w:rsidR="00DE5004" w:rsidRPr="00DE5004" w:rsidRDefault="00DE5004" w:rsidP="00DE5004">
      <w:pPr>
        <w:pStyle w:val="NormalWeb"/>
        <w:numPr>
          <w:ilvl w:val="0"/>
          <w:numId w:val="31"/>
        </w:numPr>
      </w:pPr>
      <w:r w:rsidRPr="00DE5004">
        <w:t>Migrasi data dalam jumlah besar.</w:t>
      </w:r>
    </w:p>
    <w:p w14:paraId="16A90E0A" w14:textId="77777777" w:rsidR="00DE5004" w:rsidRPr="00DE5004" w:rsidRDefault="00DE5004" w:rsidP="00DE5004">
      <w:pPr>
        <w:pStyle w:val="NormalWeb"/>
        <w:numPr>
          <w:ilvl w:val="0"/>
          <w:numId w:val="31"/>
        </w:numPr>
      </w:pPr>
      <w:r w:rsidRPr="00DE5004">
        <w:t>Integrasi ERP atau SAP.</w:t>
      </w:r>
    </w:p>
    <w:p w14:paraId="197E2A96"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16. Terms &amp; Conditions</w:t>
      </w:r>
    </w:p>
    <w:p w14:paraId="18346A47" w14:textId="77777777" w:rsidR="00DE5004" w:rsidRPr="00DE5004" w:rsidRDefault="00DE5004" w:rsidP="00DE5004">
      <w:pPr>
        <w:pStyle w:val="NormalWeb"/>
        <w:numPr>
          <w:ilvl w:val="0"/>
          <w:numId w:val="32"/>
        </w:numPr>
      </w:pPr>
      <w:r w:rsidRPr="00DE5004">
        <w:t>Proposal berlaku selama 30 hari kalender sejak tanggal penerbitan.</w:t>
      </w:r>
    </w:p>
    <w:p w14:paraId="2DDDD899" w14:textId="77777777" w:rsidR="00DE5004" w:rsidRPr="00DE5004" w:rsidRDefault="00DE5004" w:rsidP="00DE5004">
      <w:pPr>
        <w:pStyle w:val="NormalWeb"/>
        <w:numPr>
          <w:ilvl w:val="0"/>
          <w:numId w:val="32"/>
        </w:numPr>
      </w:pPr>
      <w:r w:rsidRPr="00DE5004">
        <w:t>Harga belum termasuk PPN sesuai ketentuan perpajakan yang berlaku.</w:t>
      </w:r>
    </w:p>
    <w:p w14:paraId="32CB1EE7" w14:textId="77777777" w:rsidR="00DE5004" w:rsidRPr="00DE5004" w:rsidRDefault="00DE5004" w:rsidP="00DE5004">
      <w:pPr>
        <w:pStyle w:val="NormalWeb"/>
        <w:numPr>
          <w:ilvl w:val="0"/>
          <w:numId w:val="32"/>
        </w:numPr>
      </w:pPr>
      <w:r w:rsidRPr="00DE5004">
        <w:t>Pembayaran dilakukan sesuai milestone proyek.</w:t>
      </w:r>
    </w:p>
    <w:p w14:paraId="356D5C09" w14:textId="77777777" w:rsidR="00DE5004" w:rsidRPr="00DE5004" w:rsidRDefault="00DE5004" w:rsidP="00DE5004">
      <w:pPr>
        <w:pStyle w:val="NormalWeb"/>
        <w:numPr>
          <w:ilvl w:val="0"/>
          <w:numId w:val="32"/>
        </w:numPr>
      </w:pPr>
      <w:r w:rsidRPr="00DE5004">
        <w:t>Keterlambatan pembayaran dapat memengaruhi jadwal implementasi.</w:t>
      </w:r>
    </w:p>
    <w:p w14:paraId="3F709020" w14:textId="77777777" w:rsidR="00DE5004" w:rsidRPr="00DE5004" w:rsidRDefault="00DE5004" w:rsidP="00DE5004">
      <w:pPr>
        <w:pStyle w:val="NormalWeb"/>
        <w:numPr>
          <w:ilvl w:val="0"/>
          <w:numId w:val="32"/>
        </w:numPr>
      </w:pPr>
      <w:r w:rsidRPr="00DE5004">
        <w:t>Hak kekayaan intelektual atas source code dialihkan kepada Client setelah seluruh kewajiban pembayaran diselesaikan.</w:t>
      </w:r>
    </w:p>
    <w:p w14:paraId="5C55E0B5" w14:textId="77777777" w:rsidR="00DE5004" w:rsidRPr="00DE5004" w:rsidRDefault="00DE5004" w:rsidP="00DE5004">
      <w:pPr>
        <w:pStyle w:val="NormalWeb"/>
        <w:numPr>
          <w:ilvl w:val="0"/>
          <w:numId w:val="32"/>
        </w:numPr>
      </w:pPr>
      <w:r w:rsidRPr="00DE5004">
        <w:t>Vendor menjaga kerahasiaan seluruh data dan informasi yang diperoleh selama pelaksanaan proyek.</w:t>
      </w:r>
    </w:p>
    <w:p w14:paraId="659A6BB9" w14:textId="77777777" w:rsidR="00DE5004" w:rsidRPr="00DE5004" w:rsidRDefault="00DE5004" w:rsidP="00DE5004">
      <w:pPr>
        <w:pStyle w:val="NormalWeb"/>
        <w:numPr>
          <w:ilvl w:val="0"/>
          <w:numId w:val="32"/>
        </w:numPr>
      </w:pPr>
      <w:r w:rsidRPr="00DE5004">
        <w:t>Setiap perubahan ruang lingkup akan dituangkan dalam dokumen Change Request dan dapat memengaruhi biaya maupun jadwal proyek.</w:t>
      </w:r>
    </w:p>
    <w:p w14:paraId="1F2236C3"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17. Acceptance Criteria</w:t>
      </w:r>
    </w:p>
    <w:p w14:paraId="7E9B8CB6" w14:textId="77777777" w:rsidR="00DE5004" w:rsidRPr="00DE5004" w:rsidRDefault="00DE5004" w:rsidP="00DE5004">
      <w:pPr>
        <w:pStyle w:val="NormalWeb"/>
      </w:pPr>
      <w:r w:rsidRPr="00DE5004">
        <w:t>Sistem dinyatakan selesai apabila:</w:t>
      </w:r>
    </w:p>
    <w:p w14:paraId="307212F6" w14:textId="77777777" w:rsidR="00DE5004" w:rsidRPr="00DE5004" w:rsidRDefault="00DE5004" w:rsidP="00DE5004">
      <w:pPr>
        <w:pStyle w:val="NormalWeb"/>
        <w:numPr>
          <w:ilvl w:val="0"/>
          <w:numId w:val="33"/>
        </w:numPr>
      </w:pPr>
      <w:r w:rsidRPr="00DE5004">
        <w:t>Seluruh modul pada ruang lingkup proyek telah dikembangkan.</w:t>
      </w:r>
    </w:p>
    <w:p w14:paraId="234E3020" w14:textId="77777777" w:rsidR="00DE5004" w:rsidRPr="00DE5004" w:rsidRDefault="00DE5004" w:rsidP="00DE5004">
      <w:pPr>
        <w:pStyle w:val="NormalWeb"/>
        <w:numPr>
          <w:ilvl w:val="0"/>
          <w:numId w:val="33"/>
        </w:numPr>
      </w:pPr>
      <w:r w:rsidRPr="00DE5004">
        <w:t>Tidak terdapat bug dengan tingkat keparahan kritis (Critical Severity).</w:t>
      </w:r>
    </w:p>
    <w:p w14:paraId="0998FD6A" w14:textId="77777777" w:rsidR="00DE5004" w:rsidRPr="00DE5004" w:rsidRDefault="00DE5004" w:rsidP="00DE5004">
      <w:pPr>
        <w:pStyle w:val="NormalWeb"/>
        <w:numPr>
          <w:ilvl w:val="0"/>
          <w:numId w:val="33"/>
        </w:numPr>
      </w:pPr>
      <w:r w:rsidRPr="00DE5004">
        <w:t>Seluruh fungsi utama telah lulus proses User Acceptance Test (UAT).</w:t>
      </w:r>
    </w:p>
    <w:p w14:paraId="4D3E916A" w14:textId="77777777" w:rsidR="00DE5004" w:rsidRPr="00DE5004" w:rsidRDefault="00DE5004" w:rsidP="00DE5004">
      <w:pPr>
        <w:pStyle w:val="NormalWeb"/>
        <w:numPr>
          <w:ilvl w:val="0"/>
          <w:numId w:val="33"/>
        </w:numPr>
      </w:pPr>
      <w:r w:rsidRPr="00DE5004">
        <w:lastRenderedPageBreak/>
        <w:t>Dokumentasi teknis dan manual pengguna telah diserahkan.</w:t>
      </w:r>
    </w:p>
    <w:p w14:paraId="745D7B67" w14:textId="77777777" w:rsidR="00DE5004" w:rsidRPr="00DE5004" w:rsidRDefault="00DE5004" w:rsidP="00DE5004">
      <w:pPr>
        <w:pStyle w:val="NormalWeb"/>
        <w:numPr>
          <w:ilvl w:val="0"/>
          <w:numId w:val="33"/>
        </w:numPr>
      </w:pPr>
      <w:r w:rsidRPr="00DE5004">
        <w:t>Sistem berhasil diimplementasikan pada lingkungan produksi (Production Environment).</w:t>
      </w:r>
    </w:p>
    <w:p w14:paraId="50A3A87A" w14:textId="77777777" w:rsidR="00DE5004" w:rsidRPr="00DE5004" w:rsidRDefault="00DE5004" w:rsidP="00DE5004">
      <w:pPr>
        <w:pStyle w:val="Heading1"/>
        <w:rPr>
          <w:rFonts w:ascii="Times New Roman" w:hAnsi="Times New Roman" w:cs="Times New Roman"/>
          <w:color w:val="auto"/>
          <w:sz w:val="24"/>
          <w:szCs w:val="24"/>
        </w:rPr>
      </w:pPr>
      <w:r w:rsidRPr="00DE5004">
        <w:rPr>
          <w:rFonts w:ascii="Times New Roman" w:hAnsi="Times New Roman" w:cs="Times New Roman"/>
          <w:color w:val="auto"/>
          <w:sz w:val="24"/>
          <w:szCs w:val="24"/>
        </w:rPr>
        <w:t>18. Penutup</w:t>
      </w:r>
    </w:p>
    <w:p w14:paraId="31833314" w14:textId="77777777" w:rsidR="00DE5004" w:rsidRPr="00DE5004" w:rsidRDefault="00DE5004" w:rsidP="00DE5004">
      <w:pPr>
        <w:pStyle w:val="NormalWeb"/>
      </w:pPr>
      <w:r w:rsidRPr="00DE5004">
        <w:t>Kami meyakini bahwa CreatorHub.id akan menjadi platform digital yang mampu meningkatkan efektivitas pengelolaan content creator, media, dan kampanye digital melalui sistem yang terintegrasi, aman, dan scalable.</w:t>
      </w:r>
    </w:p>
    <w:p w14:paraId="114B492E" w14:textId="77777777" w:rsidR="00DE5004" w:rsidRPr="00DE5004" w:rsidRDefault="00DE5004" w:rsidP="00DE5004">
      <w:pPr>
        <w:pStyle w:val="NormalWeb"/>
      </w:pPr>
      <w:r w:rsidRPr="00DE5004">
        <w:t>Dengan pengalaman dalam pengembangan sistem berbasis web modern, kami berkomitmen untuk menghadirkan solusi yang tidak hanya memenuhi kebutuhan saat ini, tetapi juga siap mendukung pertumbuhan bisnis di masa mendatang.</w:t>
      </w:r>
    </w:p>
    <w:p w14:paraId="1043250F" w14:textId="77777777" w:rsidR="00DE5004" w:rsidRPr="00DE5004" w:rsidRDefault="00DE5004" w:rsidP="00DE5004">
      <w:pPr>
        <w:pStyle w:val="NormalWeb"/>
      </w:pPr>
      <w:r w:rsidRPr="00DE5004">
        <w:t>Kami mengucapkan terima kasih atas kesempatan yang diberikan untuk menyampaikan proposal ini dan berharap dapat menjalin kerja sama yang baik dalam implementasi CreatorHub.id.</w:t>
      </w:r>
    </w:p>
    <w:p w14:paraId="4487F6B7" w14:textId="79300539" w:rsidR="007623DD" w:rsidRDefault="007623DD" w:rsidP="00DE5004">
      <w:pPr>
        <w:pStyle w:val="NormalWeb"/>
        <w:rPr>
          <w:rStyle w:val="Strong"/>
        </w:rPr>
      </w:pPr>
    </w:p>
    <w:p w14:paraId="424541C2" w14:textId="3C7DC22D" w:rsidR="007623DD" w:rsidRDefault="007623DD" w:rsidP="00DE5004">
      <w:pPr>
        <w:pStyle w:val="NormalWeb"/>
        <w:rPr>
          <w:rStyle w:val="Strong"/>
        </w:rPr>
      </w:pPr>
      <w:r>
        <w:rPr>
          <w:rStyle w:val="Strong"/>
        </w:rPr>
        <w:t>Tertanda</w:t>
      </w:r>
    </w:p>
    <w:p w14:paraId="205116CD" w14:textId="117A761A" w:rsidR="00DE5004" w:rsidRPr="00DE5004" w:rsidRDefault="007623DD" w:rsidP="007623DD">
      <w:pPr>
        <w:pStyle w:val="NormalWeb"/>
      </w:pPr>
      <w:r>
        <w:t>Emanuel Ebe</w:t>
      </w:r>
      <w:r>
        <w:br/>
        <w:t>Direktur Utama</w:t>
      </w:r>
      <w:r>
        <w:br/>
      </w:r>
      <w:r w:rsidR="00DE5004" w:rsidRPr="00DE5004">
        <w:rPr>
          <w:rStyle w:val="Strong"/>
        </w:rPr>
        <w:t>PT Alugra Indonesia</w:t>
      </w:r>
      <w:r>
        <w:br/>
      </w:r>
      <w:r>
        <w:br/>
      </w:r>
    </w:p>
    <w:p w14:paraId="74699B14" w14:textId="77777777" w:rsidR="00DE5004" w:rsidRPr="00DE5004" w:rsidRDefault="00DE5004" w:rsidP="00DE5004">
      <w:pPr>
        <w:rPr>
          <w:rFonts w:ascii="Times New Roman" w:hAnsi="Times New Roman" w:cs="Times New Roman"/>
          <w:sz w:val="24"/>
          <w:szCs w:val="24"/>
        </w:rPr>
      </w:pPr>
    </w:p>
    <w:sectPr w:rsidR="00DE5004" w:rsidRPr="00DE5004" w:rsidSect="00DE5004">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2D447B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E2A27"/>
    <w:multiLevelType w:val="multilevel"/>
    <w:tmpl w:val="CEE4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215D3"/>
    <w:multiLevelType w:val="multilevel"/>
    <w:tmpl w:val="EBA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56D91"/>
    <w:multiLevelType w:val="multilevel"/>
    <w:tmpl w:val="6AB4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04D8F"/>
    <w:multiLevelType w:val="multilevel"/>
    <w:tmpl w:val="632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80E2B"/>
    <w:multiLevelType w:val="multilevel"/>
    <w:tmpl w:val="6224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B6C81"/>
    <w:multiLevelType w:val="multilevel"/>
    <w:tmpl w:val="D3F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05F81"/>
    <w:multiLevelType w:val="multilevel"/>
    <w:tmpl w:val="2EC0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86A4B"/>
    <w:multiLevelType w:val="multilevel"/>
    <w:tmpl w:val="3AB4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95BDB"/>
    <w:multiLevelType w:val="multilevel"/>
    <w:tmpl w:val="376E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116960"/>
    <w:multiLevelType w:val="multilevel"/>
    <w:tmpl w:val="BC2A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07267"/>
    <w:multiLevelType w:val="multilevel"/>
    <w:tmpl w:val="33AC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4298F"/>
    <w:multiLevelType w:val="multilevel"/>
    <w:tmpl w:val="F79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A2D6F"/>
    <w:multiLevelType w:val="multilevel"/>
    <w:tmpl w:val="8B3E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A65C2"/>
    <w:multiLevelType w:val="multilevel"/>
    <w:tmpl w:val="391C5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E60511"/>
    <w:multiLevelType w:val="multilevel"/>
    <w:tmpl w:val="16B6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048A7"/>
    <w:multiLevelType w:val="multilevel"/>
    <w:tmpl w:val="E90E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F05F4"/>
    <w:multiLevelType w:val="multilevel"/>
    <w:tmpl w:val="16CE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A11047"/>
    <w:multiLevelType w:val="multilevel"/>
    <w:tmpl w:val="5F0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272BF"/>
    <w:multiLevelType w:val="multilevel"/>
    <w:tmpl w:val="D5EC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74CCB"/>
    <w:multiLevelType w:val="multilevel"/>
    <w:tmpl w:val="A20E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03DFA"/>
    <w:multiLevelType w:val="multilevel"/>
    <w:tmpl w:val="C3D2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D202F"/>
    <w:multiLevelType w:val="multilevel"/>
    <w:tmpl w:val="DAC6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F28D4"/>
    <w:multiLevelType w:val="multilevel"/>
    <w:tmpl w:val="F1F2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681872"/>
    <w:multiLevelType w:val="multilevel"/>
    <w:tmpl w:val="138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27"/>
  </w:num>
  <w:num w:numId="12">
    <w:abstractNumId w:val="16"/>
  </w:num>
  <w:num w:numId="13">
    <w:abstractNumId w:val="19"/>
  </w:num>
  <w:num w:numId="14">
    <w:abstractNumId w:val="29"/>
  </w:num>
  <w:num w:numId="15">
    <w:abstractNumId w:val="25"/>
  </w:num>
  <w:num w:numId="16">
    <w:abstractNumId w:val="26"/>
  </w:num>
  <w:num w:numId="17">
    <w:abstractNumId w:val="18"/>
  </w:num>
  <w:num w:numId="18">
    <w:abstractNumId w:val="31"/>
  </w:num>
  <w:num w:numId="19">
    <w:abstractNumId w:val="24"/>
  </w:num>
  <w:num w:numId="20">
    <w:abstractNumId w:val="32"/>
  </w:num>
  <w:num w:numId="21">
    <w:abstractNumId w:val="11"/>
  </w:num>
  <w:num w:numId="22">
    <w:abstractNumId w:val="20"/>
  </w:num>
  <w:num w:numId="23">
    <w:abstractNumId w:val="15"/>
  </w:num>
  <w:num w:numId="24">
    <w:abstractNumId w:val="21"/>
  </w:num>
  <w:num w:numId="25">
    <w:abstractNumId w:val="10"/>
  </w:num>
  <w:num w:numId="26">
    <w:abstractNumId w:val="22"/>
  </w:num>
  <w:num w:numId="27">
    <w:abstractNumId w:val="28"/>
  </w:num>
  <w:num w:numId="28">
    <w:abstractNumId w:val="13"/>
  </w:num>
  <w:num w:numId="29">
    <w:abstractNumId w:val="9"/>
  </w:num>
  <w:num w:numId="30">
    <w:abstractNumId w:val="30"/>
  </w:num>
  <w:num w:numId="31">
    <w:abstractNumId w:val="14"/>
  </w:num>
  <w:num w:numId="32">
    <w:abstractNumId w:val="17"/>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1D56"/>
    <w:rsid w:val="00701489"/>
    <w:rsid w:val="007623DD"/>
    <w:rsid w:val="00AA1D8D"/>
    <w:rsid w:val="00B47730"/>
    <w:rsid w:val="00CB0664"/>
    <w:rsid w:val="00DE50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6934BB"/>
  <w14:defaultImageDpi w14:val="300"/>
  <w15:docId w15:val="{FF8C54D9-A09A-4C23-9EB0-644508F11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E500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335576">
      <w:bodyDiv w:val="1"/>
      <w:marLeft w:val="0"/>
      <w:marRight w:val="0"/>
      <w:marTop w:val="0"/>
      <w:marBottom w:val="0"/>
      <w:divBdr>
        <w:top w:val="none" w:sz="0" w:space="0" w:color="auto"/>
        <w:left w:val="none" w:sz="0" w:space="0" w:color="auto"/>
        <w:bottom w:val="none" w:sz="0" w:space="0" w:color="auto"/>
        <w:right w:val="none" w:sz="0" w:space="0" w:color="auto"/>
      </w:divBdr>
    </w:div>
    <w:div w:id="14872386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1334</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Azhari Muhammad</cp:lastModifiedBy>
  <cp:revision>3</cp:revision>
  <dcterms:created xsi:type="dcterms:W3CDTF">2026-06-26T06:33:00Z</dcterms:created>
  <dcterms:modified xsi:type="dcterms:W3CDTF">2026-06-26T06:41:00Z</dcterms:modified>
  <cp:category/>
</cp:coreProperties>
</file>